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D7CD57" w14:textId="77777777" w:rsidR="00884C62" w:rsidRDefault="00000000">
      <w:pPr>
        <w:pStyle w:val="TitleCustom"/>
        <w:spacing w:after="40"/>
      </w:pPr>
      <w:r>
        <w:t>RCG Clocking App</w:t>
      </w:r>
    </w:p>
    <w:p w14:paraId="3DED4AFD" w14:textId="77777777" w:rsidR="00884C62" w:rsidRDefault="00000000">
      <w:pPr>
        <w:pStyle w:val="TitleCustom"/>
        <w:spacing w:after="120"/>
      </w:pPr>
      <w:r>
        <w:t>Supabase Data Schema &amp; Security Specification</w:t>
      </w:r>
    </w:p>
    <w:p w14:paraId="53629138" w14:textId="77777777" w:rsidR="00884C62" w:rsidRDefault="00000000">
      <w:pPr>
        <w:pStyle w:val="SubtitleCustom"/>
        <w:spacing w:after="240"/>
      </w:pPr>
      <w:r>
        <w:t>Version 1.0  |  Prepared for Redcatch Community Garden (RCG), Bristol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6"/>
      </w:tblGrid>
      <w:tr w:rsidR="00884C62" w14:paraId="058A1A96" w14:textId="77777777">
        <w:trPr>
          <w:jc w:val="center"/>
        </w:trPr>
        <w:tc>
          <w:tcPr>
            <w:tcW w:w="9866" w:type="dxa"/>
            <w:shd w:val="clear" w:color="auto" w:fill="F6EEE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769EBDC" w14:textId="77777777" w:rsidR="00884C62" w:rsidRDefault="00000000">
            <w:pPr>
              <w:spacing w:after="0" w:line="288" w:lineRule="auto"/>
            </w:pPr>
            <w:r>
              <w:rPr>
                <w:b/>
              </w:rPr>
              <w:t xml:space="preserve">Purpose. </w:t>
            </w:r>
            <w:r>
              <w:t>This document converts the approved system architecture into an implementation-ready Supabase specification: exact tables, helper functions, views, indexes, triggers, Row Level Security (RLS) policy intent, and an MVP build sequence. It is designed to be handed directly into Codex or a developer build workflow.</w:t>
            </w:r>
          </w:p>
        </w:tc>
      </w:tr>
    </w:tbl>
    <w:p w14:paraId="1E2AA0CB" w14:textId="77777777" w:rsidR="00884C62" w:rsidRDefault="00884C62"/>
    <w:p w14:paraId="64675D57" w14:textId="77777777" w:rsidR="00884C62" w:rsidRDefault="00000000">
      <w:pPr>
        <w:spacing w:after="120"/>
      </w:pPr>
      <w:r>
        <w:rPr>
          <w:b/>
        </w:rPr>
        <w:t xml:space="preserve">Design principles: </w:t>
      </w:r>
      <w:r>
        <w:t>database is the source of truth; kiosk actions use privileged server-side validation; users only see data they are entitled to; admin corrections are audited; current on-site status is derived from open sessions, not a separate mutable presence store.</w:t>
      </w:r>
    </w:p>
    <w:p w14:paraId="6C74CB63" w14:textId="77777777" w:rsidR="00884C62" w:rsidRDefault="00000000">
      <w:pPr>
        <w:pStyle w:val="SectionHead"/>
        <w:spacing w:before="120" w:after="80"/>
      </w:pPr>
      <w:r>
        <w:t>1. Scope</w:t>
      </w:r>
    </w:p>
    <w:p w14:paraId="57AB8DAC" w14:textId="77777777" w:rsidR="00884C62" w:rsidRDefault="00000000">
      <w:pPr>
        <w:spacing w:after="20"/>
        <w:ind w:hanging="198"/>
      </w:pPr>
      <w:r>
        <w:t>• Primary auth uses Supabase Auth for named users.</w:t>
      </w:r>
    </w:p>
    <w:p w14:paraId="6B66F14C" w14:textId="77777777" w:rsidR="00884C62" w:rsidRDefault="00000000">
      <w:pPr>
        <w:spacing w:after="20"/>
        <w:ind w:hanging="198"/>
      </w:pPr>
      <w:r>
        <w:t>• Application metadata, roles, and capability flags live in public.profiles.</w:t>
      </w:r>
    </w:p>
    <w:p w14:paraId="6743ED70" w14:textId="77777777" w:rsidR="00884C62" w:rsidRDefault="00000000">
      <w:pPr>
        <w:spacing w:after="20"/>
        <w:ind w:hanging="198"/>
      </w:pPr>
      <w:r>
        <w:t>• Attendance sessions live in public.sessions with one open session maximum per profile.</w:t>
      </w:r>
    </w:p>
    <w:p w14:paraId="33F8D334" w14:textId="77777777" w:rsidR="00884C62" w:rsidRDefault="00000000">
      <w:pPr>
        <w:spacing w:after="20"/>
        <w:ind w:hanging="198"/>
      </w:pPr>
      <w:r>
        <w:t>• Kiosk PINs are stored separately in public.pin_credentials and are never readable.</w:t>
      </w:r>
    </w:p>
    <w:p w14:paraId="6BCB52D8" w14:textId="77777777" w:rsidR="00884C62" w:rsidRDefault="00000000">
      <w:pPr>
        <w:spacing w:after="20"/>
        <w:ind w:hanging="198"/>
      </w:pPr>
      <w:r>
        <w:t>• Admin corrections, role changes, PIN resets, archival changes, and privileged actions are audit logged.</w:t>
      </w:r>
    </w:p>
    <w:p w14:paraId="72362A51" w14:textId="77777777" w:rsidR="00884C62" w:rsidRDefault="00000000">
      <w:pPr>
        <w:spacing w:after="20"/>
        <w:ind w:hanging="198"/>
      </w:pPr>
      <w:r>
        <w:t>• Current on-site status is returned by a SQL view derived from open sessions.</w:t>
      </w:r>
    </w:p>
    <w:p w14:paraId="23025D63" w14:textId="77777777" w:rsidR="00884C62" w:rsidRDefault="00000000">
      <w:pPr>
        <w:pStyle w:val="SectionHead"/>
        <w:spacing w:before="120" w:after="80"/>
      </w:pPr>
      <w:r>
        <w:t>2. Recommended schema objects</w:t>
      </w:r>
    </w:p>
    <w:tbl>
      <w:tblPr>
        <w:tblW w:w="11522" w:type="dxa"/>
        <w:jc w:val="center"/>
        <w:tblLayout w:type="fixed"/>
        <w:tblLook w:val="04A0" w:firstRow="1" w:lastRow="0" w:firstColumn="1" w:lastColumn="0" w:noHBand="0" w:noVBand="1"/>
      </w:tblPr>
      <w:tblGrid>
        <w:gridCol w:w="3080"/>
        <w:gridCol w:w="3080"/>
        <w:gridCol w:w="5362"/>
      </w:tblGrid>
      <w:tr w:rsidR="00884C62" w14:paraId="72FCD3C0" w14:textId="77777777" w:rsidTr="00513A7D">
        <w:trPr>
          <w:trHeight w:val="282"/>
          <w:jc w:val="center"/>
        </w:trPr>
        <w:tc>
          <w:tcPr>
            <w:tcW w:w="3080" w:type="dxa"/>
            <w:shd w:val="clear" w:color="auto" w:fill="EADBC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C57176" w14:textId="77777777" w:rsidR="00884C62" w:rsidRDefault="00000000">
            <w:pPr>
              <w:spacing w:after="0"/>
            </w:pPr>
            <w:r>
              <w:rPr>
                <w:b/>
              </w:rPr>
              <w:t>Object</w:t>
            </w:r>
          </w:p>
        </w:tc>
        <w:tc>
          <w:tcPr>
            <w:tcW w:w="3080" w:type="dxa"/>
            <w:shd w:val="clear" w:color="auto" w:fill="EADBC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9E952F" w14:textId="77777777" w:rsidR="00884C62" w:rsidRDefault="00000000">
            <w:pPr>
              <w:spacing w:after="0"/>
            </w:pPr>
            <w:r>
              <w:rPr>
                <w:b/>
              </w:rPr>
              <w:t>Type</w:t>
            </w:r>
          </w:p>
        </w:tc>
        <w:tc>
          <w:tcPr>
            <w:tcW w:w="5362" w:type="dxa"/>
            <w:shd w:val="clear" w:color="auto" w:fill="EADBC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CDF355" w14:textId="77777777" w:rsidR="00884C62" w:rsidRDefault="00000000">
            <w:pPr>
              <w:spacing w:after="0"/>
            </w:pPr>
            <w:r>
              <w:rPr>
                <w:b/>
              </w:rPr>
              <w:t>Purpose</w:t>
            </w:r>
          </w:p>
        </w:tc>
      </w:tr>
      <w:tr w:rsidR="00884C62" w14:paraId="0DB0DFBC" w14:textId="77777777" w:rsidTr="00513A7D">
        <w:trPr>
          <w:trHeight w:val="480"/>
          <w:jc w:val="center"/>
        </w:trPr>
        <w:tc>
          <w:tcPr>
            <w:tcW w:w="308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545EB7" w14:textId="77777777" w:rsidR="00884C62" w:rsidRDefault="00000000">
            <w:r>
              <w:t>profiles</w:t>
            </w:r>
          </w:p>
        </w:tc>
        <w:tc>
          <w:tcPr>
            <w:tcW w:w="308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C276F7" w14:textId="77777777" w:rsidR="00884C62" w:rsidRDefault="00000000">
            <w:r>
              <w:t>table</w:t>
            </w:r>
          </w:p>
        </w:tc>
        <w:tc>
          <w:tcPr>
            <w:tcW w:w="536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5A8519" w14:textId="77777777" w:rsidR="00884C62" w:rsidRDefault="00000000">
            <w:r>
              <w:t>Application identity, role, flags, and lifecycle state</w:t>
            </w:r>
          </w:p>
        </w:tc>
      </w:tr>
      <w:tr w:rsidR="00884C62" w14:paraId="49EED230" w14:textId="77777777" w:rsidTr="00513A7D">
        <w:trPr>
          <w:trHeight w:val="480"/>
          <w:jc w:val="center"/>
        </w:trPr>
        <w:tc>
          <w:tcPr>
            <w:tcW w:w="308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83E5FE" w14:textId="77777777" w:rsidR="00884C62" w:rsidRDefault="00000000">
            <w:r>
              <w:t>sessions</w:t>
            </w:r>
          </w:p>
        </w:tc>
        <w:tc>
          <w:tcPr>
            <w:tcW w:w="308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1B320A" w14:textId="77777777" w:rsidR="00884C62" w:rsidRDefault="00000000">
            <w:r>
              <w:t>table</w:t>
            </w:r>
          </w:p>
        </w:tc>
        <w:tc>
          <w:tcPr>
            <w:tcW w:w="536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5B91A1" w14:textId="77777777" w:rsidR="00884C62" w:rsidRDefault="00000000">
            <w:r>
              <w:t>One attendance session per site visit</w:t>
            </w:r>
          </w:p>
        </w:tc>
      </w:tr>
      <w:tr w:rsidR="00884C62" w14:paraId="48AB3D9E" w14:textId="77777777" w:rsidTr="00513A7D">
        <w:trPr>
          <w:trHeight w:val="466"/>
          <w:jc w:val="center"/>
        </w:trPr>
        <w:tc>
          <w:tcPr>
            <w:tcW w:w="308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024949" w14:textId="77777777" w:rsidR="00884C62" w:rsidRDefault="00000000">
            <w:r>
              <w:t>settings</w:t>
            </w:r>
          </w:p>
        </w:tc>
        <w:tc>
          <w:tcPr>
            <w:tcW w:w="308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C26B27" w14:textId="77777777" w:rsidR="00884C62" w:rsidRDefault="00000000">
            <w:r>
              <w:t>table</w:t>
            </w:r>
          </w:p>
        </w:tc>
        <w:tc>
          <w:tcPr>
            <w:tcW w:w="536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95BE1D" w14:textId="77777777" w:rsidR="00884C62" w:rsidRDefault="00000000">
            <w:r>
              <w:t>Global app configuration; effectively single-row</w:t>
            </w:r>
          </w:p>
        </w:tc>
      </w:tr>
      <w:tr w:rsidR="00884C62" w14:paraId="63C9B8C5" w14:textId="77777777" w:rsidTr="00513A7D">
        <w:trPr>
          <w:trHeight w:val="480"/>
          <w:jc w:val="center"/>
        </w:trPr>
        <w:tc>
          <w:tcPr>
            <w:tcW w:w="308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67C37E" w14:textId="77777777" w:rsidR="00884C62" w:rsidRDefault="00000000">
            <w:r>
              <w:t>alert_recipients</w:t>
            </w:r>
          </w:p>
        </w:tc>
        <w:tc>
          <w:tcPr>
            <w:tcW w:w="308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C3A498" w14:textId="77777777" w:rsidR="00884C62" w:rsidRDefault="00000000">
            <w:r>
              <w:t>table</w:t>
            </w:r>
          </w:p>
        </w:tc>
        <w:tc>
          <w:tcPr>
            <w:tcW w:w="536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8E43BE" w14:textId="77777777" w:rsidR="00884C62" w:rsidRDefault="00000000">
            <w:r>
              <w:t>Recipients for after-hours alerts</w:t>
            </w:r>
          </w:p>
        </w:tc>
      </w:tr>
      <w:tr w:rsidR="00884C62" w14:paraId="4477518E" w14:textId="77777777" w:rsidTr="00513A7D">
        <w:trPr>
          <w:trHeight w:val="480"/>
          <w:jc w:val="center"/>
        </w:trPr>
        <w:tc>
          <w:tcPr>
            <w:tcW w:w="308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C25B38" w14:textId="77777777" w:rsidR="00884C62" w:rsidRDefault="00000000">
            <w:r>
              <w:t>pin_credentials</w:t>
            </w:r>
          </w:p>
        </w:tc>
        <w:tc>
          <w:tcPr>
            <w:tcW w:w="308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3264A2" w14:textId="77777777" w:rsidR="00884C62" w:rsidRDefault="00000000">
            <w:r>
              <w:t>table</w:t>
            </w:r>
          </w:p>
        </w:tc>
        <w:tc>
          <w:tcPr>
            <w:tcW w:w="536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4B8D44" w14:textId="77777777" w:rsidR="00884C62" w:rsidRDefault="00000000">
            <w:r>
              <w:t>Hashed kiosk PIN state and lockout data</w:t>
            </w:r>
          </w:p>
        </w:tc>
      </w:tr>
      <w:tr w:rsidR="00884C62" w14:paraId="183CB22F" w14:textId="77777777" w:rsidTr="00513A7D">
        <w:trPr>
          <w:trHeight w:val="466"/>
          <w:jc w:val="center"/>
        </w:trPr>
        <w:tc>
          <w:tcPr>
            <w:tcW w:w="308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8084FC" w14:textId="77777777" w:rsidR="00884C62" w:rsidRDefault="00000000">
            <w:r>
              <w:t>kiosk_events</w:t>
            </w:r>
          </w:p>
        </w:tc>
        <w:tc>
          <w:tcPr>
            <w:tcW w:w="308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7A8D90" w14:textId="77777777" w:rsidR="00884C62" w:rsidRDefault="00000000">
            <w:r>
              <w:t>table</w:t>
            </w:r>
          </w:p>
        </w:tc>
        <w:tc>
          <w:tcPr>
            <w:tcW w:w="536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95BB3B" w14:textId="77777777" w:rsidR="00884C62" w:rsidRDefault="00000000">
            <w:r>
              <w:t>PIN attempts and kiosk action audit trail</w:t>
            </w:r>
          </w:p>
        </w:tc>
      </w:tr>
      <w:tr w:rsidR="00884C62" w14:paraId="40D6C32F" w14:textId="77777777" w:rsidTr="00513A7D">
        <w:trPr>
          <w:trHeight w:val="480"/>
          <w:jc w:val="center"/>
        </w:trPr>
        <w:tc>
          <w:tcPr>
            <w:tcW w:w="308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8C7057" w14:textId="77777777" w:rsidR="00884C62" w:rsidRDefault="00000000">
            <w:r>
              <w:t>audit_log</w:t>
            </w:r>
          </w:p>
        </w:tc>
        <w:tc>
          <w:tcPr>
            <w:tcW w:w="308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BEAD73" w14:textId="77777777" w:rsidR="00884C62" w:rsidRDefault="00000000">
            <w:r>
              <w:t>table</w:t>
            </w:r>
          </w:p>
        </w:tc>
        <w:tc>
          <w:tcPr>
            <w:tcW w:w="536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10C15B" w14:textId="77777777" w:rsidR="00884C62" w:rsidRDefault="00000000">
            <w:r>
              <w:t>Sensitive operational changes</w:t>
            </w:r>
          </w:p>
        </w:tc>
      </w:tr>
      <w:tr w:rsidR="00884C62" w14:paraId="71FBAA31" w14:textId="77777777" w:rsidTr="00513A7D">
        <w:trPr>
          <w:trHeight w:val="480"/>
          <w:jc w:val="center"/>
        </w:trPr>
        <w:tc>
          <w:tcPr>
            <w:tcW w:w="308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0AB71F" w14:textId="77777777" w:rsidR="00884C62" w:rsidRDefault="00000000">
            <w:r>
              <w:t>current_on_site_view</w:t>
            </w:r>
          </w:p>
        </w:tc>
        <w:tc>
          <w:tcPr>
            <w:tcW w:w="308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1FD9F5" w14:textId="77777777" w:rsidR="00884C62" w:rsidRDefault="00000000">
            <w:r>
              <w:t>view</w:t>
            </w:r>
          </w:p>
        </w:tc>
        <w:tc>
          <w:tcPr>
            <w:tcW w:w="536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F96099" w14:textId="77777777" w:rsidR="00884C62" w:rsidRDefault="00000000">
            <w:r>
              <w:t>Derived list of users currently on site</w:t>
            </w:r>
          </w:p>
        </w:tc>
      </w:tr>
      <w:tr w:rsidR="00884C62" w14:paraId="1629FC6B" w14:textId="77777777" w:rsidTr="00513A7D">
        <w:trPr>
          <w:trHeight w:val="466"/>
          <w:jc w:val="center"/>
        </w:trPr>
        <w:tc>
          <w:tcPr>
            <w:tcW w:w="308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BD071F" w14:textId="77777777" w:rsidR="00884C62" w:rsidRDefault="00000000">
            <w:r>
              <w:t>user_hours_summary_view</w:t>
            </w:r>
          </w:p>
        </w:tc>
        <w:tc>
          <w:tcPr>
            <w:tcW w:w="308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C70AB4" w14:textId="77777777" w:rsidR="00884C62" w:rsidRDefault="00000000">
            <w:r>
              <w:t>view</w:t>
            </w:r>
          </w:p>
        </w:tc>
        <w:tc>
          <w:tcPr>
            <w:tcW w:w="536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F25815" w14:textId="77777777" w:rsidR="00884C62" w:rsidRDefault="00000000">
            <w:r>
              <w:t>Aggregated reporting totals</w:t>
            </w:r>
          </w:p>
        </w:tc>
      </w:tr>
      <w:tr w:rsidR="00884C62" w14:paraId="3BA02605" w14:textId="77777777" w:rsidTr="00513A7D">
        <w:trPr>
          <w:trHeight w:val="480"/>
          <w:jc w:val="center"/>
        </w:trPr>
        <w:tc>
          <w:tcPr>
            <w:tcW w:w="308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C53FBA" w14:textId="77777777" w:rsidR="00884C62" w:rsidRDefault="00000000">
            <w:r>
              <w:t>app_role() / is_admin_like()</w:t>
            </w:r>
          </w:p>
        </w:tc>
        <w:tc>
          <w:tcPr>
            <w:tcW w:w="308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2ABEE1" w14:textId="77777777" w:rsidR="00884C62" w:rsidRDefault="00000000">
            <w:r>
              <w:t>function</w:t>
            </w:r>
          </w:p>
        </w:tc>
        <w:tc>
          <w:tcPr>
            <w:tcW w:w="536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E97E53" w14:textId="77777777" w:rsidR="00884C62" w:rsidRDefault="00000000">
            <w:r>
              <w:t>RLS helper functions</w:t>
            </w:r>
          </w:p>
        </w:tc>
      </w:tr>
    </w:tbl>
    <w:p w14:paraId="09DF6F01" w14:textId="77777777" w:rsidR="00884C62" w:rsidRDefault="00000000">
      <w:pPr>
        <w:pStyle w:val="SectionHead"/>
        <w:spacing w:before="120" w:after="80"/>
      </w:pPr>
      <w:r>
        <w:lastRenderedPageBreak/>
        <w:t>3. SQL implementation blueprint</w:t>
      </w:r>
    </w:p>
    <w:p w14:paraId="5BB21D07" w14:textId="77777777" w:rsidR="00884C62" w:rsidRDefault="00000000">
      <w:pPr>
        <w:pStyle w:val="SubHead"/>
        <w:spacing w:before="120" w:after="80"/>
      </w:pPr>
      <w:r>
        <w:t>3.1 Extensions and enums</w:t>
      </w:r>
    </w:p>
    <w:p w14:paraId="5B108110" w14:textId="77777777" w:rsidR="00884C62" w:rsidRDefault="00000000">
      <w:pPr>
        <w:pStyle w:val="CodeStyle"/>
        <w:spacing w:after="0" w:line="240" w:lineRule="auto"/>
        <w:ind w:left="340" w:right="113"/>
      </w:pPr>
      <w:r>
        <w:t>create extension if not exists pgcrypto;</w:t>
      </w:r>
    </w:p>
    <w:p w14:paraId="233435C1" w14:textId="77777777" w:rsidR="00884C62" w:rsidRDefault="00884C62">
      <w:pPr>
        <w:pStyle w:val="CodeStyle"/>
        <w:spacing w:after="0" w:line="240" w:lineRule="auto"/>
        <w:ind w:left="340" w:right="113"/>
      </w:pPr>
    </w:p>
    <w:p w14:paraId="24FEF905" w14:textId="77777777" w:rsidR="00884C62" w:rsidRDefault="00000000">
      <w:pPr>
        <w:pStyle w:val="CodeStyle"/>
        <w:spacing w:after="0" w:line="240" w:lineRule="auto"/>
        <w:ind w:left="340" w:right="113"/>
      </w:pPr>
      <w:r>
        <w:t>do $$</w:t>
      </w:r>
    </w:p>
    <w:p w14:paraId="64A3E85D" w14:textId="77777777" w:rsidR="00884C62" w:rsidRDefault="00000000">
      <w:pPr>
        <w:pStyle w:val="CodeStyle"/>
        <w:spacing w:after="0" w:line="240" w:lineRule="auto"/>
        <w:ind w:left="340" w:right="113"/>
      </w:pPr>
      <w:r>
        <w:t>begin</w:t>
      </w:r>
    </w:p>
    <w:p w14:paraId="7F1636C9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if not exists (select 1 from pg_type where typname = 'app_role') then</w:t>
      </w:r>
    </w:p>
    <w:p w14:paraId="1240B8A8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  create type public.app_role as enum ('owner','admin','developer','user');</w:t>
      </w:r>
    </w:p>
    <w:p w14:paraId="57F8AD6B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end if;</w:t>
      </w:r>
    </w:p>
    <w:p w14:paraId="7A21B809" w14:textId="77777777" w:rsidR="00884C62" w:rsidRDefault="00884C62">
      <w:pPr>
        <w:pStyle w:val="CodeStyle"/>
        <w:spacing w:after="0" w:line="240" w:lineRule="auto"/>
        <w:ind w:left="340" w:right="113"/>
      </w:pPr>
    </w:p>
    <w:p w14:paraId="7A9E2D1F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if not exists (select 1 from pg_type where typname = 'clock_method') then</w:t>
      </w:r>
    </w:p>
    <w:p w14:paraId="21360835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  create type public.clock_method as enum ('web','kiosk','admin_override');</w:t>
      </w:r>
    </w:p>
    <w:p w14:paraId="30E59C2B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end if;</w:t>
      </w:r>
    </w:p>
    <w:p w14:paraId="73A4D8F6" w14:textId="77777777" w:rsidR="00884C62" w:rsidRDefault="00884C62">
      <w:pPr>
        <w:pStyle w:val="CodeStyle"/>
        <w:spacing w:after="0" w:line="240" w:lineRule="auto"/>
        <w:ind w:left="340" w:right="113"/>
      </w:pPr>
    </w:p>
    <w:p w14:paraId="1624502D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if not exists (select 1 from pg_type where typname = 'kiosk_event_type') then</w:t>
      </w:r>
    </w:p>
    <w:p w14:paraId="0A249D1A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  create type public.kiosk_event_type as enum</w:t>
      </w:r>
    </w:p>
    <w:p w14:paraId="39AB9E40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    ('pin_success','pin_failure','clock_in','clock_out','timeout','admin_access');</w:t>
      </w:r>
    </w:p>
    <w:p w14:paraId="07E2D2BF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end if;</w:t>
      </w:r>
    </w:p>
    <w:p w14:paraId="23BBA688" w14:textId="77777777" w:rsidR="00884C62" w:rsidRDefault="00000000">
      <w:pPr>
        <w:pStyle w:val="CodeStyle"/>
        <w:spacing w:after="0" w:line="240" w:lineRule="auto"/>
        <w:ind w:left="340" w:right="113"/>
      </w:pPr>
      <w:r>
        <w:t>end $$;</w:t>
      </w:r>
    </w:p>
    <w:p w14:paraId="70F06B45" w14:textId="77777777" w:rsidR="00884C62" w:rsidRDefault="00000000">
      <w:pPr>
        <w:pStyle w:val="SubHead"/>
        <w:spacing w:before="120" w:after="80"/>
      </w:pPr>
      <w:r>
        <w:t>3.2 Core tables</w:t>
      </w:r>
    </w:p>
    <w:p w14:paraId="52503B4A" w14:textId="77777777" w:rsidR="00884C62" w:rsidRDefault="00000000">
      <w:pPr>
        <w:pStyle w:val="CodeStyle"/>
        <w:spacing w:after="0" w:line="240" w:lineRule="auto"/>
        <w:ind w:left="340" w:right="113"/>
      </w:pPr>
      <w:r>
        <w:t>create table if not exists public.profiles (</w:t>
      </w:r>
    </w:p>
    <w:p w14:paraId="6AFF5E39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id uuid primary key default gen_random_uuid(),</w:t>
      </w:r>
    </w:p>
    <w:p w14:paraId="61CE9077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user_id uuid unique not null references auth.users(id) on delete cascade,</w:t>
      </w:r>
    </w:p>
    <w:p w14:paraId="4C890477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full_name text not null,</w:t>
      </w:r>
    </w:p>
    <w:p w14:paraId="3F7D1DE6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email text not null,</w:t>
      </w:r>
    </w:p>
    <w:p w14:paraId="3DF0E423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phone text,</w:t>
      </w:r>
    </w:p>
    <w:p w14:paraId="5D6CD58D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role public.app_role not null default 'user',</w:t>
      </w:r>
    </w:p>
    <w:p w14:paraId="33495CF6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is_active boolean not null default true,</w:t>
      </w:r>
    </w:p>
    <w:p w14:paraId="208021EF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can_view_currently_on_site boolean not null default false,</w:t>
      </w:r>
    </w:p>
    <w:p w14:paraId="6EA29C1F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can_use_kiosk boolean not null default true,</w:t>
      </w:r>
    </w:p>
    <w:p w14:paraId="6F4C4A58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can_receive_safety_alerts boolean not null default false,</w:t>
      </w:r>
    </w:p>
    <w:p w14:paraId="5CCD0030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short_code text unique,</w:t>
      </w:r>
    </w:p>
    <w:p w14:paraId="3F8D12C5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created_at timestamptz not null default now(),</w:t>
      </w:r>
    </w:p>
    <w:p w14:paraId="2215E789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updated_at timestamptz not null default now(),</w:t>
      </w:r>
    </w:p>
    <w:p w14:paraId="3D602FB0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archived_at timestamptz,</w:t>
      </w:r>
    </w:p>
    <w:p w14:paraId="2E124044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constraint profiles_email_chk check (position('@' in email) &gt; 1),</w:t>
      </w:r>
    </w:p>
    <w:p w14:paraId="0D383591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constraint profiles_short_code_chk check (short_code is null or length(short_code) between 3 and 12)</w:t>
      </w:r>
    </w:p>
    <w:p w14:paraId="406BAC61" w14:textId="77777777" w:rsidR="00884C62" w:rsidRDefault="00000000">
      <w:pPr>
        <w:pStyle w:val="CodeStyle"/>
        <w:spacing w:after="0" w:line="240" w:lineRule="auto"/>
        <w:ind w:left="340" w:right="113"/>
      </w:pPr>
      <w:r>
        <w:t>);</w:t>
      </w:r>
    </w:p>
    <w:p w14:paraId="7DC0E19F" w14:textId="77777777" w:rsidR="00884C62" w:rsidRDefault="00884C62">
      <w:pPr>
        <w:pStyle w:val="CodeStyle"/>
        <w:spacing w:after="0" w:line="240" w:lineRule="auto"/>
        <w:ind w:left="340" w:right="113"/>
      </w:pPr>
    </w:p>
    <w:p w14:paraId="6B9C8F8A" w14:textId="77777777" w:rsidR="00884C62" w:rsidRDefault="00000000">
      <w:pPr>
        <w:pStyle w:val="CodeStyle"/>
        <w:spacing w:after="0" w:line="240" w:lineRule="auto"/>
        <w:ind w:left="340" w:right="113"/>
      </w:pPr>
      <w:r>
        <w:t>create table if not exists public.sessions (</w:t>
      </w:r>
    </w:p>
    <w:p w14:paraId="703B87DB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id uuid primary key default gen_random_uuid(),</w:t>
      </w:r>
    </w:p>
    <w:p w14:paraId="36D7DDF6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profile_id uuid not null references public.profiles(id) on delete cascade,</w:t>
      </w:r>
    </w:p>
    <w:p w14:paraId="126AF485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clock_in_at timestamptz not null,</w:t>
      </w:r>
    </w:p>
    <w:p w14:paraId="2C33571A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clock_out_at timestamptz,</w:t>
      </w:r>
    </w:p>
    <w:p w14:paraId="48A1508B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clock_in_method public.clock_method not null default 'web',</w:t>
      </w:r>
    </w:p>
    <w:p w14:paraId="6F9BC500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clock_out_method public.clock_method,</w:t>
      </w:r>
    </w:p>
    <w:p w14:paraId="45E18F67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notes text,</w:t>
      </w:r>
    </w:p>
    <w:p w14:paraId="79474CBD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created_at timestamptz not null default now(),</w:t>
      </w:r>
    </w:p>
    <w:p w14:paraId="3F57E532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updated_at timestamptz not null default now(),</w:t>
      </w:r>
    </w:p>
    <w:p w14:paraId="2A0096CB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constraint sessions_time_order_chk check (</w:t>
      </w:r>
    </w:p>
    <w:p w14:paraId="73A5A53D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  clock_out_at is null or clock_out_at &gt;= clock_in_at</w:t>
      </w:r>
    </w:p>
    <w:p w14:paraId="34C0F78B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)</w:t>
      </w:r>
    </w:p>
    <w:p w14:paraId="69E55600" w14:textId="77777777" w:rsidR="00884C62" w:rsidRDefault="00000000">
      <w:pPr>
        <w:pStyle w:val="CodeStyle"/>
        <w:spacing w:after="0" w:line="240" w:lineRule="auto"/>
        <w:ind w:left="340" w:right="113"/>
      </w:pPr>
      <w:r>
        <w:t>);</w:t>
      </w:r>
    </w:p>
    <w:p w14:paraId="1E213B48" w14:textId="77777777" w:rsidR="00884C62" w:rsidRDefault="00884C62">
      <w:pPr>
        <w:pStyle w:val="CodeStyle"/>
        <w:spacing w:after="0" w:line="240" w:lineRule="auto"/>
        <w:ind w:left="340" w:right="113"/>
      </w:pPr>
    </w:p>
    <w:p w14:paraId="7BEC079A" w14:textId="77777777" w:rsidR="00884C62" w:rsidRDefault="00000000">
      <w:pPr>
        <w:pStyle w:val="CodeStyle"/>
        <w:spacing w:after="0" w:line="240" w:lineRule="auto"/>
        <w:ind w:left="340" w:right="113"/>
      </w:pPr>
      <w:r>
        <w:t>create table if not exists public.settings (</w:t>
      </w:r>
    </w:p>
    <w:p w14:paraId="28ECA5F8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id uuid primary key default gen_random_uuid(),</w:t>
      </w:r>
    </w:p>
    <w:p w14:paraId="19A7DADC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site_name text not null default 'Redcatch Community Garden',</w:t>
      </w:r>
    </w:p>
    <w:p w14:paraId="5783F380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timezone text not null default 'Europe/London',</w:t>
      </w:r>
    </w:p>
    <w:p w14:paraId="7C215D92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closing_time time not null default '18:00',</w:t>
      </w:r>
    </w:p>
    <w:p w14:paraId="270FB5B5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alert_enabled boolean not null default false,</w:t>
      </w:r>
    </w:p>
    <w:p w14:paraId="20BAAA69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alert_grace_minutes integer not null default 15,</w:t>
      </w:r>
    </w:p>
    <w:p w14:paraId="342846D3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alert_repeat_minutes integer not null default 60,</w:t>
      </w:r>
    </w:p>
    <w:p w14:paraId="0831EDD7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last_alert_sent_at timestamptz,</w:t>
      </w:r>
    </w:p>
    <w:p w14:paraId="7E7DF4C5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created_at timestamptz not null default now(),</w:t>
      </w:r>
    </w:p>
    <w:p w14:paraId="41241517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updated_at timestamptz not null default now()</w:t>
      </w:r>
    </w:p>
    <w:p w14:paraId="2049E002" w14:textId="77777777" w:rsidR="00884C62" w:rsidRDefault="00000000">
      <w:pPr>
        <w:pStyle w:val="CodeStyle"/>
        <w:spacing w:after="0" w:line="240" w:lineRule="auto"/>
        <w:ind w:left="340" w:right="113"/>
      </w:pPr>
      <w:r>
        <w:t>);</w:t>
      </w:r>
    </w:p>
    <w:p w14:paraId="4D237F99" w14:textId="77777777" w:rsidR="00884C62" w:rsidRDefault="00884C62">
      <w:pPr>
        <w:pStyle w:val="CodeStyle"/>
        <w:spacing w:after="0" w:line="240" w:lineRule="auto"/>
        <w:ind w:left="340" w:right="113"/>
      </w:pPr>
    </w:p>
    <w:p w14:paraId="65E2E65F" w14:textId="77777777" w:rsidR="00884C62" w:rsidRDefault="00000000">
      <w:pPr>
        <w:pStyle w:val="CodeStyle"/>
        <w:spacing w:after="0" w:line="240" w:lineRule="auto"/>
        <w:ind w:left="340" w:right="113"/>
      </w:pPr>
      <w:r>
        <w:t>create table if not exists public.alert_recipients (</w:t>
      </w:r>
    </w:p>
    <w:p w14:paraId="4CACC9E4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id uuid primary key default gen_random_uuid(),</w:t>
      </w:r>
    </w:p>
    <w:p w14:paraId="1BCA0194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profile_id uuid references public.profiles(id) on delete set null,</w:t>
      </w:r>
    </w:p>
    <w:p w14:paraId="2FAB44C3" w14:textId="77777777" w:rsidR="00884C62" w:rsidRDefault="00000000">
      <w:pPr>
        <w:pStyle w:val="CodeStyle"/>
        <w:spacing w:after="0" w:line="240" w:lineRule="auto"/>
        <w:ind w:left="340" w:right="113"/>
      </w:pPr>
      <w:r>
        <w:lastRenderedPageBreak/>
        <w:t xml:space="preserve">  email text not null,</w:t>
      </w:r>
    </w:p>
    <w:p w14:paraId="5879B6F1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active boolean not null default true,</w:t>
      </w:r>
    </w:p>
    <w:p w14:paraId="506C2E0A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created_at timestamptz not null default now()</w:t>
      </w:r>
    </w:p>
    <w:p w14:paraId="612F2473" w14:textId="77777777" w:rsidR="00884C62" w:rsidRDefault="00000000">
      <w:pPr>
        <w:pStyle w:val="CodeStyle"/>
        <w:spacing w:after="0" w:line="240" w:lineRule="auto"/>
        <w:ind w:left="340" w:right="113"/>
      </w:pPr>
      <w:r>
        <w:t>);</w:t>
      </w:r>
    </w:p>
    <w:p w14:paraId="6896426A" w14:textId="77777777" w:rsidR="00884C62" w:rsidRDefault="00884C62">
      <w:pPr>
        <w:pStyle w:val="CodeStyle"/>
        <w:spacing w:after="0" w:line="240" w:lineRule="auto"/>
        <w:ind w:left="340" w:right="113"/>
      </w:pPr>
    </w:p>
    <w:p w14:paraId="677ED943" w14:textId="77777777" w:rsidR="00884C62" w:rsidRDefault="00000000">
      <w:pPr>
        <w:pStyle w:val="CodeStyle"/>
        <w:spacing w:after="0" w:line="240" w:lineRule="auto"/>
        <w:ind w:left="340" w:right="113"/>
      </w:pPr>
      <w:r>
        <w:t>create table if not exists public.pin_credentials (</w:t>
      </w:r>
    </w:p>
    <w:p w14:paraId="0861C9BE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profile_id uuid primary key references public.profiles(id) on delete cascade,</w:t>
      </w:r>
    </w:p>
    <w:p w14:paraId="2A852ECE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pin_hash text not null,</w:t>
      </w:r>
    </w:p>
    <w:p w14:paraId="526151D4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failed_attempts integer not null default 0,</w:t>
      </w:r>
    </w:p>
    <w:p w14:paraId="7A8D064F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locked_until timestamptz,</w:t>
      </w:r>
    </w:p>
    <w:p w14:paraId="0F37EBCE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updated_at timestamptz not null default now(),</w:t>
      </w:r>
    </w:p>
    <w:p w14:paraId="6F5DEEE9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constraint pin_credentials_attempts_chk check (failed_attempts &gt;= 0)</w:t>
      </w:r>
    </w:p>
    <w:p w14:paraId="01A35FE0" w14:textId="77777777" w:rsidR="00884C62" w:rsidRDefault="00000000">
      <w:pPr>
        <w:pStyle w:val="CodeStyle"/>
        <w:spacing w:after="0" w:line="240" w:lineRule="auto"/>
        <w:ind w:left="340" w:right="113"/>
      </w:pPr>
      <w:r>
        <w:t>);</w:t>
      </w:r>
    </w:p>
    <w:p w14:paraId="73A1D855" w14:textId="77777777" w:rsidR="00884C62" w:rsidRDefault="00884C62">
      <w:pPr>
        <w:pStyle w:val="CodeStyle"/>
        <w:spacing w:after="0" w:line="240" w:lineRule="auto"/>
        <w:ind w:left="340" w:right="113"/>
      </w:pPr>
    </w:p>
    <w:p w14:paraId="22F52B6B" w14:textId="77777777" w:rsidR="00884C62" w:rsidRDefault="00000000">
      <w:pPr>
        <w:pStyle w:val="CodeStyle"/>
        <w:spacing w:after="0" w:line="240" w:lineRule="auto"/>
        <w:ind w:left="340" w:right="113"/>
      </w:pPr>
      <w:r>
        <w:t>create table if not exists public.kiosk_events (</w:t>
      </w:r>
    </w:p>
    <w:p w14:paraId="328F7486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id uuid primary key default gen_random_uuid(),</w:t>
      </w:r>
    </w:p>
    <w:p w14:paraId="44760B8D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entered_identifier text,</w:t>
      </w:r>
    </w:p>
    <w:p w14:paraId="7FA5F603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resolved_profile_id uuid references public.profiles(id) on delete set null,</w:t>
      </w:r>
    </w:p>
    <w:p w14:paraId="1CDBD078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event_type public.kiosk_event_type not null,</w:t>
      </w:r>
    </w:p>
    <w:p w14:paraId="37D95D57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device_label text,</w:t>
      </w:r>
    </w:p>
    <w:p w14:paraId="28DEB2F7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metadata jsonb,</w:t>
      </w:r>
    </w:p>
    <w:p w14:paraId="028477D7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created_at timestamptz not null default now()</w:t>
      </w:r>
    </w:p>
    <w:p w14:paraId="2EF618DF" w14:textId="77777777" w:rsidR="00884C62" w:rsidRDefault="00000000">
      <w:pPr>
        <w:pStyle w:val="CodeStyle"/>
        <w:spacing w:after="0" w:line="240" w:lineRule="auto"/>
        <w:ind w:left="340" w:right="113"/>
      </w:pPr>
      <w:r>
        <w:t>);</w:t>
      </w:r>
    </w:p>
    <w:p w14:paraId="3224EB79" w14:textId="77777777" w:rsidR="00884C62" w:rsidRDefault="00884C62">
      <w:pPr>
        <w:pStyle w:val="CodeStyle"/>
        <w:spacing w:after="0" w:line="240" w:lineRule="auto"/>
        <w:ind w:left="340" w:right="113"/>
      </w:pPr>
    </w:p>
    <w:p w14:paraId="4D6A3DE0" w14:textId="77777777" w:rsidR="00884C62" w:rsidRDefault="00000000">
      <w:pPr>
        <w:pStyle w:val="CodeStyle"/>
        <w:spacing w:after="0" w:line="240" w:lineRule="auto"/>
        <w:ind w:left="340" w:right="113"/>
      </w:pPr>
      <w:r>
        <w:t>create table if not exists public.audit_log (</w:t>
      </w:r>
    </w:p>
    <w:p w14:paraId="7FD487B3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id uuid primary key default gen_random_uuid(),</w:t>
      </w:r>
    </w:p>
    <w:p w14:paraId="1766C941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performed_by_profile_id uuid references public.profiles(id) on delete set null,</w:t>
      </w:r>
    </w:p>
    <w:p w14:paraId="5D437364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action text not null,</w:t>
      </w:r>
    </w:p>
    <w:p w14:paraId="7FAEA6AE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target_profile_id uuid references public.profiles(id) on delete set null,</w:t>
      </w:r>
    </w:p>
    <w:p w14:paraId="6A3D5BDE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target_session_id uuid references public.sessions(id) on delete set null,</w:t>
      </w:r>
    </w:p>
    <w:p w14:paraId="4EFA3AD3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metadata jsonb,</w:t>
      </w:r>
    </w:p>
    <w:p w14:paraId="70AF8F0F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created_at timestamptz not null default now()</w:t>
      </w:r>
    </w:p>
    <w:p w14:paraId="1A102D8F" w14:textId="77777777" w:rsidR="00884C62" w:rsidRDefault="00000000">
      <w:pPr>
        <w:pStyle w:val="CodeStyle"/>
        <w:spacing w:after="0" w:line="240" w:lineRule="auto"/>
        <w:ind w:left="340" w:right="113"/>
      </w:pPr>
      <w:r>
        <w:t>);</w:t>
      </w:r>
    </w:p>
    <w:p w14:paraId="79B08B35" w14:textId="77777777" w:rsidR="00884C62" w:rsidRDefault="00000000">
      <w:pPr>
        <w:pStyle w:val="SubHead"/>
        <w:spacing w:before="120" w:after="80"/>
      </w:pPr>
      <w:r>
        <w:t>3.3 Indexes and constraints</w:t>
      </w:r>
    </w:p>
    <w:p w14:paraId="04D95C4E" w14:textId="77777777" w:rsidR="00884C62" w:rsidRDefault="00000000">
      <w:pPr>
        <w:pStyle w:val="CodeStyle"/>
        <w:spacing w:after="0" w:line="240" w:lineRule="auto"/>
        <w:ind w:left="340" w:right="113"/>
      </w:pPr>
      <w:r>
        <w:t>create unique index if not exists sessions_one_open_session_per_profile_idx</w:t>
      </w:r>
    </w:p>
    <w:p w14:paraId="21B6CD1E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on public.sessions(profile_id)</w:t>
      </w:r>
    </w:p>
    <w:p w14:paraId="7CE7B4E3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where clock_out_at is null;</w:t>
      </w:r>
    </w:p>
    <w:p w14:paraId="6013631F" w14:textId="77777777" w:rsidR="00884C62" w:rsidRDefault="00884C62">
      <w:pPr>
        <w:pStyle w:val="CodeStyle"/>
        <w:spacing w:after="0" w:line="240" w:lineRule="auto"/>
        <w:ind w:left="340" w:right="113"/>
      </w:pPr>
    </w:p>
    <w:p w14:paraId="62CE8370" w14:textId="77777777" w:rsidR="00884C62" w:rsidRDefault="00000000">
      <w:pPr>
        <w:pStyle w:val="CodeStyle"/>
        <w:spacing w:after="0" w:line="240" w:lineRule="auto"/>
        <w:ind w:left="340" w:right="113"/>
      </w:pPr>
      <w:r>
        <w:t>create index if not exists sessions_profile_clockin_idx</w:t>
      </w:r>
    </w:p>
    <w:p w14:paraId="27953E19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on public.sessions(profile_id, clock_in_at desc);</w:t>
      </w:r>
    </w:p>
    <w:p w14:paraId="237C19D4" w14:textId="77777777" w:rsidR="00884C62" w:rsidRDefault="00884C62">
      <w:pPr>
        <w:pStyle w:val="CodeStyle"/>
        <w:spacing w:after="0" w:line="240" w:lineRule="auto"/>
        <w:ind w:left="340" w:right="113"/>
      </w:pPr>
    </w:p>
    <w:p w14:paraId="6AF79E33" w14:textId="77777777" w:rsidR="00884C62" w:rsidRDefault="00000000">
      <w:pPr>
        <w:pStyle w:val="CodeStyle"/>
        <w:spacing w:after="0" w:line="240" w:lineRule="auto"/>
        <w:ind w:left="340" w:right="113"/>
      </w:pPr>
      <w:r>
        <w:t>create index if not exists sessions_open_idx</w:t>
      </w:r>
    </w:p>
    <w:p w14:paraId="387CEF9B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on public.sessions(clock_out_at, clock_in_at desc)</w:t>
      </w:r>
    </w:p>
    <w:p w14:paraId="2C00E87F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where clock_out_at is null;</w:t>
      </w:r>
    </w:p>
    <w:p w14:paraId="39E42C26" w14:textId="77777777" w:rsidR="00884C62" w:rsidRDefault="00884C62">
      <w:pPr>
        <w:pStyle w:val="CodeStyle"/>
        <w:spacing w:after="0" w:line="240" w:lineRule="auto"/>
        <w:ind w:left="340" w:right="113"/>
      </w:pPr>
    </w:p>
    <w:p w14:paraId="017E89BF" w14:textId="77777777" w:rsidR="00884C62" w:rsidRDefault="00000000">
      <w:pPr>
        <w:pStyle w:val="CodeStyle"/>
        <w:spacing w:after="0" w:line="240" w:lineRule="auto"/>
        <w:ind w:left="340" w:right="113"/>
      </w:pPr>
      <w:r>
        <w:t>create index if not exists profiles_role_active_idx</w:t>
      </w:r>
    </w:p>
    <w:p w14:paraId="6E7712FD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on public.profiles(role, is_active);</w:t>
      </w:r>
    </w:p>
    <w:p w14:paraId="6920735D" w14:textId="77777777" w:rsidR="00884C62" w:rsidRDefault="00884C62">
      <w:pPr>
        <w:pStyle w:val="CodeStyle"/>
        <w:spacing w:after="0" w:line="240" w:lineRule="auto"/>
        <w:ind w:left="340" w:right="113"/>
      </w:pPr>
    </w:p>
    <w:p w14:paraId="1CF69B1E" w14:textId="77777777" w:rsidR="00884C62" w:rsidRDefault="00000000">
      <w:pPr>
        <w:pStyle w:val="CodeStyle"/>
        <w:spacing w:after="0" w:line="240" w:lineRule="auto"/>
        <w:ind w:left="340" w:right="113"/>
      </w:pPr>
      <w:r>
        <w:t>create unique index if not exists profiles_email_lower_uq</w:t>
      </w:r>
    </w:p>
    <w:p w14:paraId="3BA989B1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on public.profiles(lower(email));</w:t>
      </w:r>
    </w:p>
    <w:p w14:paraId="72142330" w14:textId="77777777" w:rsidR="00884C62" w:rsidRDefault="00884C62">
      <w:pPr>
        <w:pStyle w:val="CodeStyle"/>
        <w:spacing w:after="0" w:line="240" w:lineRule="auto"/>
        <w:ind w:left="340" w:right="113"/>
      </w:pPr>
    </w:p>
    <w:p w14:paraId="0996EB1E" w14:textId="77777777" w:rsidR="00884C62" w:rsidRDefault="00000000">
      <w:pPr>
        <w:pStyle w:val="CodeStyle"/>
        <w:spacing w:after="0" w:line="240" w:lineRule="auto"/>
        <w:ind w:left="340" w:right="113"/>
      </w:pPr>
      <w:r>
        <w:t>create index if not exists kiosk_events_created_idx</w:t>
      </w:r>
    </w:p>
    <w:p w14:paraId="7DC688FB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on public.kiosk_events(created_at desc);</w:t>
      </w:r>
    </w:p>
    <w:p w14:paraId="4481F008" w14:textId="77777777" w:rsidR="00884C62" w:rsidRDefault="00884C62">
      <w:pPr>
        <w:pStyle w:val="CodeStyle"/>
        <w:spacing w:after="0" w:line="240" w:lineRule="auto"/>
        <w:ind w:left="340" w:right="113"/>
      </w:pPr>
    </w:p>
    <w:p w14:paraId="47E23DA5" w14:textId="77777777" w:rsidR="00884C62" w:rsidRDefault="00000000">
      <w:pPr>
        <w:pStyle w:val="CodeStyle"/>
        <w:spacing w:after="0" w:line="240" w:lineRule="auto"/>
        <w:ind w:left="340" w:right="113"/>
      </w:pPr>
      <w:r>
        <w:t>create index if not exists audit_log_created_idx</w:t>
      </w:r>
    </w:p>
    <w:p w14:paraId="4D63BB82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on public.audit_log(created_at desc);</w:t>
      </w:r>
    </w:p>
    <w:p w14:paraId="061D3888" w14:textId="77777777" w:rsidR="00884C62" w:rsidRDefault="00000000">
      <w:pPr>
        <w:pStyle w:val="SubHead"/>
        <w:spacing w:before="120" w:after="80"/>
      </w:pPr>
      <w:r>
        <w:t>3.4 Helper functions</w:t>
      </w:r>
    </w:p>
    <w:p w14:paraId="2A0E65C4" w14:textId="77777777" w:rsidR="00884C62" w:rsidRDefault="00000000">
      <w:pPr>
        <w:pStyle w:val="CodeStyle"/>
        <w:spacing w:after="0" w:line="240" w:lineRule="auto"/>
        <w:ind w:left="340" w:right="113"/>
      </w:pPr>
      <w:r>
        <w:t>create or replace function public.current_profile_id()</w:t>
      </w:r>
    </w:p>
    <w:p w14:paraId="0562D810" w14:textId="77777777" w:rsidR="00884C62" w:rsidRDefault="00000000">
      <w:pPr>
        <w:pStyle w:val="CodeStyle"/>
        <w:spacing w:after="0" w:line="240" w:lineRule="auto"/>
        <w:ind w:left="340" w:right="113"/>
      </w:pPr>
      <w:r>
        <w:t>returns uuid</w:t>
      </w:r>
    </w:p>
    <w:p w14:paraId="3C0798B5" w14:textId="77777777" w:rsidR="00884C62" w:rsidRDefault="00000000">
      <w:pPr>
        <w:pStyle w:val="CodeStyle"/>
        <w:spacing w:after="0" w:line="240" w:lineRule="auto"/>
        <w:ind w:left="340" w:right="113"/>
      </w:pPr>
      <w:r>
        <w:t>language sql</w:t>
      </w:r>
    </w:p>
    <w:p w14:paraId="0A7A28C1" w14:textId="77777777" w:rsidR="00884C62" w:rsidRDefault="00000000">
      <w:pPr>
        <w:pStyle w:val="CodeStyle"/>
        <w:spacing w:after="0" w:line="240" w:lineRule="auto"/>
        <w:ind w:left="340" w:right="113"/>
      </w:pPr>
      <w:r>
        <w:t>stable</w:t>
      </w:r>
    </w:p>
    <w:p w14:paraId="0B7A3528" w14:textId="77777777" w:rsidR="00884C62" w:rsidRDefault="00000000">
      <w:pPr>
        <w:pStyle w:val="CodeStyle"/>
        <w:spacing w:after="0" w:line="240" w:lineRule="auto"/>
        <w:ind w:left="340" w:right="113"/>
      </w:pPr>
      <w:r>
        <w:t>security definer</w:t>
      </w:r>
    </w:p>
    <w:p w14:paraId="6A55E61E" w14:textId="77777777" w:rsidR="00884C62" w:rsidRDefault="00000000">
      <w:pPr>
        <w:pStyle w:val="CodeStyle"/>
        <w:spacing w:after="0" w:line="240" w:lineRule="auto"/>
        <w:ind w:left="340" w:right="113"/>
      </w:pPr>
      <w:r>
        <w:t>set search_path = public</w:t>
      </w:r>
    </w:p>
    <w:p w14:paraId="7C69FBA4" w14:textId="77777777" w:rsidR="00884C62" w:rsidRDefault="00000000">
      <w:pPr>
        <w:pStyle w:val="CodeStyle"/>
        <w:spacing w:after="0" w:line="240" w:lineRule="auto"/>
        <w:ind w:left="340" w:right="113"/>
      </w:pPr>
      <w:r>
        <w:t>as $$</w:t>
      </w:r>
    </w:p>
    <w:p w14:paraId="08E7AE41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select p.id</w:t>
      </w:r>
    </w:p>
    <w:p w14:paraId="3B14A7D7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from public.profiles p</w:t>
      </w:r>
    </w:p>
    <w:p w14:paraId="2277ADBC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where p.user_id = auth.uid()</w:t>
      </w:r>
    </w:p>
    <w:p w14:paraId="6450DBD6" w14:textId="77777777" w:rsidR="00884C62" w:rsidRDefault="00000000">
      <w:pPr>
        <w:pStyle w:val="CodeStyle"/>
        <w:spacing w:after="0" w:line="240" w:lineRule="auto"/>
        <w:ind w:left="340" w:right="113"/>
      </w:pPr>
      <w:r>
        <w:t>$$;</w:t>
      </w:r>
    </w:p>
    <w:p w14:paraId="0D0E9915" w14:textId="77777777" w:rsidR="00884C62" w:rsidRDefault="00884C62">
      <w:pPr>
        <w:pStyle w:val="CodeStyle"/>
        <w:spacing w:after="0" w:line="240" w:lineRule="auto"/>
        <w:ind w:left="340" w:right="113"/>
      </w:pPr>
    </w:p>
    <w:p w14:paraId="0413632B" w14:textId="77777777" w:rsidR="00884C62" w:rsidRDefault="00000000">
      <w:pPr>
        <w:pStyle w:val="CodeStyle"/>
        <w:spacing w:after="0" w:line="240" w:lineRule="auto"/>
        <w:ind w:left="340" w:right="113"/>
      </w:pPr>
      <w:r>
        <w:t>create or replace function public.app_role()</w:t>
      </w:r>
    </w:p>
    <w:p w14:paraId="76D0265C" w14:textId="77777777" w:rsidR="00884C62" w:rsidRDefault="00000000">
      <w:pPr>
        <w:pStyle w:val="CodeStyle"/>
        <w:spacing w:after="0" w:line="240" w:lineRule="auto"/>
        <w:ind w:left="340" w:right="113"/>
      </w:pPr>
      <w:r>
        <w:t>returns public.app_role</w:t>
      </w:r>
    </w:p>
    <w:p w14:paraId="2A5C8B0A" w14:textId="77777777" w:rsidR="00884C62" w:rsidRDefault="00000000">
      <w:pPr>
        <w:pStyle w:val="CodeStyle"/>
        <w:spacing w:after="0" w:line="240" w:lineRule="auto"/>
        <w:ind w:left="340" w:right="113"/>
      </w:pPr>
      <w:r>
        <w:t>language sql</w:t>
      </w:r>
    </w:p>
    <w:p w14:paraId="3B4EBC99" w14:textId="77777777" w:rsidR="00884C62" w:rsidRDefault="00000000">
      <w:pPr>
        <w:pStyle w:val="CodeStyle"/>
        <w:spacing w:after="0" w:line="240" w:lineRule="auto"/>
        <w:ind w:left="340" w:right="113"/>
      </w:pPr>
      <w:r>
        <w:lastRenderedPageBreak/>
        <w:t>stable</w:t>
      </w:r>
    </w:p>
    <w:p w14:paraId="56A61BBD" w14:textId="77777777" w:rsidR="00884C62" w:rsidRDefault="00000000">
      <w:pPr>
        <w:pStyle w:val="CodeStyle"/>
        <w:spacing w:after="0" w:line="240" w:lineRule="auto"/>
        <w:ind w:left="340" w:right="113"/>
      </w:pPr>
      <w:r>
        <w:t>security definer</w:t>
      </w:r>
    </w:p>
    <w:p w14:paraId="3D82F98D" w14:textId="77777777" w:rsidR="00884C62" w:rsidRDefault="00000000">
      <w:pPr>
        <w:pStyle w:val="CodeStyle"/>
        <w:spacing w:after="0" w:line="240" w:lineRule="auto"/>
        <w:ind w:left="340" w:right="113"/>
      </w:pPr>
      <w:r>
        <w:t>set search_path = public</w:t>
      </w:r>
    </w:p>
    <w:p w14:paraId="64AC7288" w14:textId="77777777" w:rsidR="00884C62" w:rsidRDefault="00000000">
      <w:pPr>
        <w:pStyle w:val="CodeStyle"/>
        <w:spacing w:after="0" w:line="240" w:lineRule="auto"/>
        <w:ind w:left="340" w:right="113"/>
      </w:pPr>
      <w:r>
        <w:t>as $$</w:t>
      </w:r>
    </w:p>
    <w:p w14:paraId="46B2C337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select p.role</w:t>
      </w:r>
    </w:p>
    <w:p w14:paraId="52F7FFD4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from public.profiles p</w:t>
      </w:r>
    </w:p>
    <w:p w14:paraId="0F1E429B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where p.user_id = auth.uid()</w:t>
      </w:r>
    </w:p>
    <w:p w14:paraId="16EDFEF1" w14:textId="77777777" w:rsidR="00884C62" w:rsidRDefault="00000000">
      <w:pPr>
        <w:pStyle w:val="CodeStyle"/>
        <w:spacing w:after="0" w:line="240" w:lineRule="auto"/>
        <w:ind w:left="340" w:right="113"/>
      </w:pPr>
      <w:r>
        <w:t>$$;</w:t>
      </w:r>
    </w:p>
    <w:p w14:paraId="435A13BB" w14:textId="77777777" w:rsidR="00884C62" w:rsidRDefault="00884C62">
      <w:pPr>
        <w:pStyle w:val="CodeStyle"/>
        <w:spacing w:after="0" w:line="240" w:lineRule="auto"/>
        <w:ind w:left="340" w:right="113"/>
      </w:pPr>
    </w:p>
    <w:p w14:paraId="71B3BEE7" w14:textId="77777777" w:rsidR="00884C62" w:rsidRDefault="00000000">
      <w:pPr>
        <w:pStyle w:val="CodeStyle"/>
        <w:spacing w:after="0" w:line="240" w:lineRule="auto"/>
        <w:ind w:left="340" w:right="113"/>
      </w:pPr>
      <w:r>
        <w:t>create or replace function public.is_admin_like()</w:t>
      </w:r>
    </w:p>
    <w:p w14:paraId="17AF992F" w14:textId="77777777" w:rsidR="00884C62" w:rsidRDefault="00000000">
      <w:pPr>
        <w:pStyle w:val="CodeStyle"/>
        <w:spacing w:after="0" w:line="240" w:lineRule="auto"/>
        <w:ind w:left="340" w:right="113"/>
      </w:pPr>
      <w:r>
        <w:t>returns boolean</w:t>
      </w:r>
    </w:p>
    <w:p w14:paraId="46945DE4" w14:textId="77777777" w:rsidR="00884C62" w:rsidRDefault="00000000">
      <w:pPr>
        <w:pStyle w:val="CodeStyle"/>
        <w:spacing w:after="0" w:line="240" w:lineRule="auto"/>
        <w:ind w:left="340" w:right="113"/>
      </w:pPr>
      <w:r>
        <w:t>language sql</w:t>
      </w:r>
    </w:p>
    <w:p w14:paraId="44E2C80C" w14:textId="77777777" w:rsidR="00884C62" w:rsidRDefault="00000000">
      <w:pPr>
        <w:pStyle w:val="CodeStyle"/>
        <w:spacing w:after="0" w:line="240" w:lineRule="auto"/>
        <w:ind w:left="340" w:right="113"/>
      </w:pPr>
      <w:r>
        <w:t>stable</w:t>
      </w:r>
    </w:p>
    <w:p w14:paraId="4B21547E" w14:textId="77777777" w:rsidR="00884C62" w:rsidRDefault="00000000">
      <w:pPr>
        <w:pStyle w:val="CodeStyle"/>
        <w:spacing w:after="0" w:line="240" w:lineRule="auto"/>
        <w:ind w:left="340" w:right="113"/>
      </w:pPr>
      <w:r>
        <w:t>security definer</w:t>
      </w:r>
    </w:p>
    <w:p w14:paraId="58B34156" w14:textId="77777777" w:rsidR="00884C62" w:rsidRDefault="00000000">
      <w:pPr>
        <w:pStyle w:val="CodeStyle"/>
        <w:spacing w:after="0" w:line="240" w:lineRule="auto"/>
        <w:ind w:left="340" w:right="113"/>
      </w:pPr>
      <w:r>
        <w:t>set search_path = public</w:t>
      </w:r>
    </w:p>
    <w:p w14:paraId="6FDE58BB" w14:textId="77777777" w:rsidR="00884C62" w:rsidRDefault="00000000">
      <w:pPr>
        <w:pStyle w:val="CodeStyle"/>
        <w:spacing w:after="0" w:line="240" w:lineRule="auto"/>
        <w:ind w:left="340" w:right="113"/>
      </w:pPr>
      <w:r>
        <w:t>as $$</w:t>
      </w:r>
    </w:p>
    <w:p w14:paraId="3FFEEBA1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select coalesce(public.app_role() in ('owner','admin','developer'), false)</w:t>
      </w:r>
    </w:p>
    <w:p w14:paraId="31A25655" w14:textId="77777777" w:rsidR="00884C62" w:rsidRDefault="00000000">
      <w:pPr>
        <w:pStyle w:val="CodeStyle"/>
        <w:spacing w:after="0" w:line="240" w:lineRule="auto"/>
        <w:ind w:left="340" w:right="113"/>
      </w:pPr>
      <w:r>
        <w:t>$$;</w:t>
      </w:r>
    </w:p>
    <w:p w14:paraId="3BD6C25C" w14:textId="77777777" w:rsidR="00884C62" w:rsidRDefault="00884C62">
      <w:pPr>
        <w:pStyle w:val="CodeStyle"/>
        <w:spacing w:after="0" w:line="240" w:lineRule="auto"/>
        <w:ind w:left="340" w:right="113"/>
      </w:pPr>
    </w:p>
    <w:p w14:paraId="38EB2834" w14:textId="77777777" w:rsidR="00884C62" w:rsidRDefault="00000000">
      <w:pPr>
        <w:pStyle w:val="CodeStyle"/>
        <w:spacing w:after="0" w:line="240" w:lineRule="auto"/>
        <w:ind w:left="340" w:right="113"/>
      </w:pPr>
      <w:r>
        <w:t>create or replace function public.can_view_on_site()</w:t>
      </w:r>
    </w:p>
    <w:p w14:paraId="30721222" w14:textId="77777777" w:rsidR="00884C62" w:rsidRDefault="00000000">
      <w:pPr>
        <w:pStyle w:val="CodeStyle"/>
        <w:spacing w:after="0" w:line="240" w:lineRule="auto"/>
        <w:ind w:left="340" w:right="113"/>
      </w:pPr>
      <w:r>
        <w:t>returns boolean</w:t>
      </w:r>
    </w:p>
    <w:p w14:paraId="232E6185" w14:textId="77777777" w:rsidR="00884C62" w:rsidRDefault="00000000">
      <w:pPr>
        <w:pStyle w:val="CodeStyle"/>
        <w:spacing w:after="0" w:line="240" w:lineRule="auto"/>
        <w:ind w:left="340" w:right="113"/>
      </w:pPr>
      <w:r>
        <w:t>language sql</w:t>
      </w:r>
    </w:p>
    <w:p w14:paraId="455FE383" w14:textId="77777777" w:rsidR="00884C62" w:rsidRDefault="00000000">
      <w:pPr>
        <w:pStyle w:val="CodeStyle"/>
        <w:spacing w:after="0" w:line="240" w:lineRule="auto"/>
        <w:ind w:left="340" w:right="113"/>
      </w:pPr>
      <w:r>
        <w:t>stable</w:t>
      </w:r>
    </w:p>
    <w:p w14:paraId="0AA7FB46" w14:textId="77777777" w:rsidR="00884C62" w:rsidRDefault="00000000">
      <w:pPr>
        <w:pStyle w:val="CodeStyle"/>
        <w:spacing w:after="0" w:line="240" w:lineRule="auto"/>
        <w:ind w:left="340" w:right="113"/>
      </w:pPr>
      <w:r>
        <w:t>security definer</w:t>
      </w:r>
    </w:p>
    <w:p w14:paraId="695F685F" w14:textId="77777777" w:rsidR="00884C62" w:rsidRDefault="00000000">
      <w:pPr>
        <w:pStyle w:val="CodeStyle"/>
        <w:spacing w:after="0" w:line="240" w:lineRule="auto"/>
        <w:ind w:left="340" w:right="113"/>
      </w:pPr>
      <w:r>
        <w:t>set search_path = public</w:t>
      </w:r>
    </w:p>
    <w:p w14:paraId="0C33EA58" w14:textId="77777777" w:rsidR="00884C62" w:rsidRDefault="00000000">
      <w:pPr>
        <w:pStyle w:val="CodeStyle"/>
        <w:spacing w:after="0" w:line="240" w:lineRule="auto"/>
        <w:ind w:left="340" w:right="113"/>
      </w:pPr>
      <w:r>
        <w:t>as $$</w:t>
      </w:r>
    </w:p>
    <w:p w14:paraId="3EB1DFAD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select exists (</w:t>
      </w:r>
    </w:p>
    <w:p w14:paraId="48DEC20B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  select 1</w:t>
      </w:r>
    </w:p>
    <w:p w14:paraId="24C703CD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  from public.profiles p</w:t>
      </w:r>
    </w:p>
    <w:p w14:paraId="01E9A738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  where p.user_id = auth.uid()</w:t>
      </w:r>
    </w:p>
    <w:p w14:paraId="7BC0B75A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    and (</w:t>
      </w:r>
    </w:p>
    <w:p w14:paraId="2B46F7C0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      p.role in ('owner','admin','developer')</w:t>
      </w:r>
    </w:p>
    <w:p w14:paraId="5C9B5B7D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      or p.can_view_currently_on_site = true</w:t>
      </w:r>
    </w:p>
    <w:p w14:paraId="4F11A2FA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    )</w:t>
      </w:r>
    </w:p>
    <w:p w14:paraId="72A61F1E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    and p.is_active = true</w:t>
      </w:r>
    </w:p>
    <w:p w14:paraId="6A04BAFB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    and p.archived_at is null</w:t>
      </w:r>
    </w:p>
    <w:p w14:paraId="52861D67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)</w:t>
      </w:r>
    </w:p>
    <w:p w14:paraId="7E22D9AC" w14:textId="77777777" w:rsidR="00884C62" w:rsidRDefault="00000000">
      <w:pPr>
        <w:pStyle w:val="CodeStyle"/>
        <w:spacing w:after="0" w:line="240" w:lineRule="auto"/>
        <w:ind w:left="340" w:right="113"/>
      </w:pPr>
      <w:r>
        <w:t>$$;</w:t>
      </w:r>
    </w:p>
    <w:p w14:paraId="1A0592D9" w14:textId="77777777" w:rsidR="00884C62" w:rsidRDefault="00000000">
      <w:pPr>
        <w:pStyle w:val="SubHead"/>
        <w:spacing w:before="120" w:after="80"/>
      </w:pPr>
      <w:r>
        <w:t>3.5 Triggers</w:t>
      </w:r>
    </w:p>
    <w:p w14:paraId="62DF4FF1" w14:textId="77777777" w:rsidR="00884C62" w:rsidRDefault="00000000">
      <w:pPr>
        <w:pStyle w:val="CodeStyle"/>
        <w:spacing w:after="0" w:line="240" w:lineRule="auto"/>
        <w:ind w:left="340" w:right="113"/>
      </w:pPr>
      <w:r>
        <w:t>create or replace function public.set_updated_at()</w:t>
      </w:r>
    </w:p>
    <w:p w14:paraId="2C0ACAD6" w14:textId="77777777" w:rsidR="00884C62" w:rsidRDefault="00000000">
      <w:pPr>
        <w:pStyle w:val="CodeStyle"/>
        <w:spacing w:after="0" w:line="240" w:lineRule="auto"/>
        <w:ind w:left="340" w:right="113"/>
      </w:pPr>
      <w:r>
        <w:t>returns trigger</w:t>
      </w:r>
    </w:p>
    <w:p w14:paraId="35143801" w14:textId="77777777" w:rsidR="00884C62" w:rsidRDefault="00000000">
      <w:pPr>
        <w:pStyle w:val="CodeStyle"/>
        <w:spacing w:after="0" w:line="240" w:lineRule="auto"/>
        <w:ind w:left="340" w:right="113"/>
      </w:pPr>
      <w:r>
        <w:t>language plpgsql</w:t>
      </w:r>
    </w:p>
    <w:p w14:paraId="63B5440B" w14:textId="77777777" w:rsidR="00884C62" w:rsidRDefault="00000000">
      <w:pPr>
        <w:pStyle w:val="CodeStyle"/>
        <w:spacing w:after="0" w:line="240" w:lineRule="auto"/>
        <w:ind w:left="340" w:right="113"/>
      </w:pPr>
      <w:r>
        <w:t>as $$</w:t>
      </w:r>
    </w:p>
    <w:p w14:paraId="3C00575A" w14:textId="77777777" w:rsidR="00884C62" w:rsidRDefault="00000000">
      <w:pPr>
        <w:pStyle w:val="CodeStyle"/>
        <w:spacing w:after="0" w:line="240" w:lineRule="auto"/>
        <w:ind w:left="340" w:right="113"/>
      </w:pPr>
      <w:r>
        <w:t>begin</w:t>
      </w:r>
    </w:p>
    <w:p w14:paraId="7423ED1C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new.updated_at = now();</w:t>
      </w:r>
    </w:p>
    <w:p w14:paraId="214C4E13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return new;</w:t>
      </w:r>
    </w:p>
    <w:p w14:paraId="075BEEF8" w14:textId="77777777" w:rsidR="00884C62" w:rsidRDefault="00000000">
      <w:pPr>
        <w:pStyle w:val="CodeStyle"/>
        <w:spacing w:after="0" w:line="240" w:lineRule="auto"/>
        <w:ind w:left="340" w:right="113"/>
      </w:pPr>
      <w:r>
        <w:t>end;</w:t>
      </w:r>
    </w:p>
    <w:p w14:paraId="6CEB5F2E" w14:textId="77777777" w:rsidR="00884C62" w:rsidRDefault="00000000">
      <w:pPr>
        <w:pStyle w:val="CodeStyle"/>
        <w:spacing w:after="0" w:line="240" w:lineRule="auto"/>
        <w:ind w:left="340" w:right="113"/>
      </w:pPr>
      <w:r>
        <w:t>$$;</w:t>
      </w:r>
    </w:p>
    <w:p w14:paraId="1CAF65AB" w14:textId="77777777" w:rsidR="00884C62" w:rsidRDefault="00884C62">
      <w:pPr>
        <w:pStyle w:val="CodeStyle"/>
        <w:spacing w:after="0" w:line="240" w:lineRule="auto"/>
        <w:ind w:left="340" w:right="113"/>
      </w:pPr>
    </w:p>
    <w:p w14:paraId="0FDC11A3" w14:textId="77777777" w:rsidR="00884C62" w:rsidRDefault="00000000">
      <w:pPr>
        <w:pStyle w:val="CodeStyle"/>
        <w:spacing w:after="0" w:line="240" w:lineRule="auto"/>
        <w:ind w:left="340" w:right="113"/>
      </w:pPr>
      <w:r>
        <w:t>drop trigger if exists trg_profiles_updated_at on public.profiles;</w:t>
      </w:r>
    </w:p>
    <w:p w14:paraId="089D5CC1" w14:textId="77777777" w:rsidR="00884C62" w:rsidRDefault="00000000">
      <w:pPr>
        <w:pStyle w:val="CodeStyle"/>
        <w:spacing w:after="0" w:line="240" w:lineRule="auto"/>
        <w:ind w:left="340" w:right="113"/>
      </w:pPr>
      <w:r>
        <w:t>create trigger trg_profiles_updated_at</w:t>
      </w:r>
    </w:p>
    <w:p w14:paraId="17FC16FB" w14:textId="77777777" w:rsidR="00884C62" w:rsidRDefault="00000000">
      <w:pPr>
        <w:pStyle w:val="CodeStyle"/>
        <w:spacing w:after="0" w:line="240" w:lineRule="auto"/>
        <w:ind w:left="340" w:right="113"/>
      </w:pPr>
      <w:r>
        <w:t>before update on public.profiles</w:t>
      </w:r>
    </w:p>
    <w:p w14:paraId="3D0A5DDF" w14:textId="77777777" w:rsidR="00884C62" w:rsidRDefault="00000000">
      <w:pPr>
        <w:pStyle w:val="CodeStyle"/>
        <w:spacing w:after="0" w:line="240" w:lineRule="auto"/>
        <w:ind w:left="340" w:right="113"/>
      </w:pPr>
      <w:r>
        <w:t>for each row execute function public.set_updated_at();</w:t>
      </w:r>
    </w:p>
    <w:p w14:paraId="51C000D0" w14:textId="77777777" w:rsidR="00884C62" w:rsidRDefault="00884C62">
      <w:pPr>
        <w:pStyle w:val="CodeStyle"/>
        <w:spacing w:after="0" w:line="240" w:lineRule="auto"/>
        <w:ind w:left="340" w:right="113"/>
      </w:pPr>
    </w:p>
    <w:p w14:paraId="4DEC0C5F" w14:textId="77777777" w:rsidR="00884C62" w:rsidRDefault="00000000">
      <w:pPr>
        <w:pStyle w:val="CodeStyle"/>
        <w:spacing w:after="0" w:line="240" w:lineRule="auto"/>
        <w:ind w:left="340" w:right="113"/>
      </w:pPr>
      <w:r>
        <w:t>drop trigger if exists trg_sessions_updated_at on public.sessions;</w:t>
      </w:r>
    </w:p>
    <w:p w14:paraId="73A3660F" w14:textId="77777777" w:rsidR="00884C62" w:rsidRDefault="00000000">
      <w:pPr>
        <w:pStyle w:val="CodeStyle"/>
        <w:spacing w:after="0" w:line="240" w:lineRule="auto"/>
        <w:ind w:left="340" w:right="113"/>
      </w:pPr>
      <w:r>
        <w:t>create trigger trg_sessions_updated_at</w:t>
      </w:r>
    </w:p>
    <w:p w14:paraId="5E8F4D93" w14:textId="77777777" w:rsidR="00884C62" w:rsidRDefault="00000000">
      <w:pPr>
        <w:pStyle w:val="CodeStyle"/>
        <w:spacing w:after="0" w:line="240" w:lineRule="auto"/>
        <w:ind w:left="340" w:right="113"/>
      </w:pPr>
      <w:r>
        <w:t>before update on public.sessions</w:t>
      </w:r>
    </w:p>
    <w:p w14:paraId="3A9FF19F" w14:textId="77777777" w:rsidR="00884C62" w:rsidRDefault="00000000">
      <w:pPr>
        <w:pStyle w:val="CodeStyle"/>
        <w:spacing w:after="0" w:line="240" w:lineRule="auto"/>
        <w:ind w:left="340" w:right="113"/>
      </w:pPr>
      <w:r>
        <w:t>for each row execute function public.set_updated_at();</w:t>
      </w:r>
    </w:p>
    <w:p w14:paraId="250525D9" w14:textId="77777777" w:rsidR="00884C62" w:rsidRDefault="00884C62">
      <w:pPr>
        <w:pStyle w:val="CodeStyle"/>
        <w:spacing w:after="0" w:line="240" w:lineRule="auto"/>
        <w:ind w:left="340" w:right="113"/>
      </w:pPr>
    </w:p>
    <w:p w14:paraId="5189BB71" w14:textId="77777777" w:rsidR="00884C62" w:rsidRDefault="00000000">
      <w:pPr>
        <w:pStyle w:val="CodeStyle"/>
        <w:spacing w:after="0" w:line="240" w:lineRule="auto"/>
        <w:ind w:left="340" w:right="113"/>
      </w:pPr>
      <w:r>
        <w:t>drop trigger if exists trg_settings_updated_at on public.settings;</w:t>
      </w:r>
    </w:p>
    <w:p w14:paraId="2BE8AE13" w14:textId="77777777" w:rsidR="00884C62" w:rsidRDefault="00000000">
      <w:pPr>
        <w:pStyle w:val="CodeStyle"/>
        <w:spacing w:after="0" w:line="240" w:lineRule="auto"/>
        <w:ind w:left="340" w:right="113"/>
      </w:pPr>
      <w:r>
        <w:t>create trigger trg_settings_updated_at</w:t>
      </w:r>
    </w:p>
    <w:p w14:paraId="186AE872" w14:textId="77777777" w:rsidR="00884C62" w:rsidRDefault="00000000">
      <w:pPr>
        <w:pStyle w:val="CodeStyle"/>
        <w:spacing w:after="0" w:line="240" w:lineRule="auto"/>
        <w:ind w:left="340" w:right="113"/>
      </w:pPr>
      <w:r>
        <w:t>before update on public.settings</w:t>
      </w:r>
    </w:p>
    <w:p w14:paraId="58641336" w14:textId="77777777" w:rsidR="00884C62" w:rsidRDefault="00000000">
      <w:pPr>
        <w:pStyle w:val="CodeStyle"/>
        <w:spacing w:after="0" w:line="240" w:lineRule="auto"/>
        <w:ind w:left="340" w:right="113"/>
      </w:pPr>
      <w:r>
        <w:t>for each row execute function public.set_updated_at();</w:t>
      </w:r>
    </w:p>
    <w:p w14:paraId="1241E87E" w14:textId="77777777" w:rsidR="00884C62" w:rsidRDefault="00000000">
      <w:pPr>
        <w:pStyle w:val="SubHead"/>
        <w:spacing w:before="120" w:after="80"/>
      </w:pPr>
      <w:r>
        <w:t>3.6 Derived views</w:t>
      </w:r>
    </w:p>
    <w:p w14:paraId="0580F681" w14:textId="77777777" w:rsidR="00884C62" w:rsidRDefault="00000000">
      <w:pPr>
        <w:pStyle w:val="CodeStyle"/>
        <w:spacing w:after="0" w:line="240" w:lineRule="auto"/>
        <w:ind w:left="340" w:right="113"/>
      </w:pPr>
      <w:r>
        <w:t>create or replace view public.current_on_site_view as</w:t>
      </w:r>
    </w:p>
    <w:p w14:paraId="3F7D6657" w14:textId="77777777" w:rsidR="00884C62" w:rsidRDefault="00000000">
      <w:pPr>
        <w:pStyle w:val="CodeStyle"/>
        <w:spacing w:after="0" w:line="240" w:lineRule="auto"/>
        <w:ind w:left="340" w:right="113"/>
      </w:pPr>
      <w:r>
        <w:t>select</w:t>
      </w:r>
    </w:p>
    <w:p w14:paraId="48CBE947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s.id as session_id,</w:t>
      </w:r>
    </w:p>
    <w:p w14:paraId="51C1222F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p.id as profile_id,</w:t>
      </w:r>
    </w:p>
    <w:p w14:paraId="7949334C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p.full_name,</w:t>
      </w:r>
    </w:p>
    <w:p w14:paraId="0841DCBB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p.role,</w:t>
      </w:r>
    </w:p>
    <w:p w14:paraId="61BD979F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s.clock_in_at,</w:t>
      </w:r>
    </w:p>
    <w:p w14:paraId="416E969D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round(extract(epoch from (now() - s.clock_in_at)) / 60.0)::int as duration_minutes</w:t>
      </w:r>
    </w:p>
    <w:p w14:paraId="4A94D56F" w14:textId="77777777" w:rsidR="00884C62" w:rsidRDefault="00000000">
      <w:pPr>
        <w:pStyle w:val="CodeStyle"/>
        <w:spacing w:after="0" w:line="240" w:lineRule="auto"/>
        <w:ind w:left="340" w:right="113"/>
      </w:pPr>
      <w:r>
        <w:lastRenderedPageBreak/>
        <w:t>from public.sessions s</w:t>
      </w:r>
    </w:p>
    <w:p w14:paraId="4ACCD957" w14:textId="77777777" w:rsidR="00884C62" w:rsidRDefault="00000000">
      <w:pPr>
        <w:pStyle w:val="CodeStyle"/>
        <w:spacing w:after="0" w:line="240" w:lineRule="auto"/>
        <w:ind w:left="340" w:right="113"/>
      </w:pPr>
      <w:r>
        <w:t>join public.profiles p on p.id = s.profile_id</w:t>
      </w:r>
    </w:p>
    <w:p w14:paraId="2FBACC87" w14:textId="77777777" w:rsidR="00884C62" w:rsidRDefault="00000000">
      <w:pPr>
        <w:pStyle w:val="CodeStyle"/>
        <w:spacing w:after="0" w:line="240" w:lineRule="auto"/>
        <w:ind w:left="340" w:right="113"/>
      </w:pPr>
      <w:r>
        <w:t>where s.clock_out_at is null</w:t>
      </w:r>
    </w:p>
    <w:p w14:paraId="2C451C6E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and p.is_active = true</w:t>
      </w:r>
    </w:p>
    <w:p w14:paraId="72606314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and p.archived_at is null</w:t>
      </w:r>
    </w:p>
    <w:p w14:paraId="76C5DC2A" w14:textId="77777777" w:rsidR="00884C62" w:rsidRDefault="00000000">
      <w:pPr>
        <w:pStyle w:val="CodeStyle"/>
        <w:spacing w:after="0" w:line="240" w:lineRule="auto"/>
        <w:ind w:left="340" w:right="113"/>
      </w:pPr>
      <w:r>
        <w:t>order by s.clock_in_at asc;</w:t>
      </w:r>
    </w:p>
    <w:p w14:paraId="1F9C38A9" w14:textId="77777777" w:rsidR="00884C62" w:rsidRDefault="00884C62">
      <w:pPr>
        <w:pStyle w:val="CodeStyle"/>
        <w:spacing w:after="0" w:line="240" w:lineRule="auto"/>
        <w:ind w:left="340" w:right="113"/>
      </w:pPr>
    </w:p>
    <w:p w14:paraId="4736798B" w14:textId="77777777" w:rsidR="00884C62" w:rsidRDefault="00000000">
      <w:pPr>
        <w:pStyle w:val="CodeStyle"/>
        <w:spacing w:after="0" w:line="240" w:lineRule="auto"/>
        <w:ind w:left="340" w:right="113"/>
      </w:pPr>
      <w:r>
        <w:t>create or replace view public.user_hours_summary_view as</w:t>
      </w:r>
    </w:p>
    <w:p w14:paraId="0FE1B4A6" w14:textId="77777777" w:rsidR="00884C62" w:rsidRDefault="00000000">
      <w:pPr>
        <w:pStyle w:val="CodeStyle"/>
        <w:spacing w:after="0" w:line="240" w:lineRule="auto"/>
        <w:ind w:left="340" w:right="113"/>
      </w:pPr>
      <w:r>
        <w:t>select</w:t>
      </w:r>
    </w:p>
    <w:p w14:paraId="60DBEE0A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p.id as profile_id,</w:t>
      </w:r>
    </w:p>
    <w:p w14:paraId="7047D623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p.full_name,</w:t>
      </w:r>
    </w:p>
    <w:p w14:paraId="0EEEFB1F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date_trunc('day', s.clock_in_at at time zone 'Europe/London')::date as work_date,</w:t>
      </w:r>
    </w:p>
    <w:p w14:paraId="0124983A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round(sum(extract(epoch from (coalesce(s.clock_out_at, now()) - s.clock_in_at)) / 3600.0)::numeric, 2) as hours_total</w:t>
      </w:r>
    </w:p>
    <w:p w14:paraId="73F092E1" w14:textId="77777777" w:rsidR="00884C62" w:rsidRDefault="00000000">
      <w:pPr>
        <w:pStyle w:val="CodeStyle"/>
        <w:spacing w:after="0" w:line="240" w:lineRule="auto"/>
        <w:ind w:left="340" w:right="113"/>
      </w:pPr>
      <w:r>
        <w:t>from public.sessions s</w:t>
      </w:r>
    </w:p>
    <w:p w14:paraId="6F3FA936" w14:textId="77777777" w:rsidR="00884C62" w:rsidRDefault="00000000">
      <w:pPr>
        <w:pStyle w:val="CodeStyle"/>
        <w:spacing w:after="0" w:line="240" w:lineRule="auto"/>
        <w:ind w:left="340" w:right="113"/>
      </w:pPr>
      <w:r>
        <w:t>join public.profiles p on p.id = s.profile_id</w:t>
      </w:r>
    </w:p>
    <w:p w14:paraId="784B8283" w14:textId="77777777" w:rsidR="00884C62" w:rsidRDefault="00000000">
      <w:pPr>
        <w:pStyle w:val="CodeStyle"/>
        <w:spacing w:after="0" w:line="240" w:lineRule="auto"/>
        <w:ind w:left="340" w:right="113"/>
      </w:pPr>
      <w:r>
        <w:t>group by p.id, p.full_name, date_trunc('day', s.clock_in_at at time zone 'Europe/London')::date;</w:t>
      </w:r>
    </w:p>
    <w:p w14:paraId="03DACC36" w14:textId="77777777" w:rsidR="00884C62" w:rsidRDefault="00000000">
      <w:pPr>
        <w:pStyle w:val="SectionHead"/>
        <w:spacing w:before="120" w:after="80"/>
      </w:pPr>
      <w:r>
        <w:t>4. Kiosk security pattern</w:t>
      </w:r>
    </w:p>
    <w:p w14:paraId="7BD8E764" w14:textId="77777777" w:rsidR="00884C62" w:rsidRDefault="00000000">
      <w:pPr>
        <w:spacing w:after="20"/>
        <w:ind w:hanging="198"/>
      </w:pPr>
      <w:r>
        <w:t xml:space="preserve">• </w:t>
      </w:r>
      <w:r>
        <w:rPr>
          <w:b/>
        </w:rPr>
        <w:t xml:space="preserve">Use a privileged server function for kiosk PIN validation. </w:t>
      </w:r>
      <w:r>
        <w:t>Do not let the browser compare hashes or directly update pin_credentials.</w:t>
      </w:r>
    </w:p>
    <w:p w14:paraId="4B31D4DF" w14:textId="77777777" w:rsidR="00884C62" w:rsidRDefault="00000000">
      <w:pPr>
        <w:spacing w:after="20"/>
        <w:ind w:hanging="198"/>
      </w:pPr>
      <w:r>
        <w:t xml:space="preserve">• </w:t>
      </w:r>
      <w:r>
        <w:rPr>
          <w:b/>
        </w:rPr>
        <w:t xml:space="preserve">Match identity by short_code first, then email, then optional searchable name list. </w:t>
      </w:r>
      <w:r>
        <w:t>Short codes reduce shoulder-surfing and speed up use on the shared tablet.</w:t>
      </w:r>
    </w:p>
    <w:p w14:paraId="51C05E6E" w14:textId="77777777" w:rsidR="00884C62" w:rsidRDefault="00000000">
      <w:pPr>
        <w:spacing w:after="20"/>
        <w:ind w:hanging="198"/>
      </w:pPr>
      <w:r>
        <w:t xml:space="preserve">• </w:t>
      </w:r>
      <w:r>
        <w:rPr>
          <w:b/>
        </w:rPr>
        <w:t xml:space="preserve">Hash PINs with crypt()/gen_salt or a server-side bcrypt library. </w:t>
      </w:r>
      <w:r>
        <w:t>Store only the hash; never return it to the client.</w:t>
      </w:r>
    </w:p>
    <w:p w14:paraId="5BF37F9F" w14:textId="77777777" w:rsidR="00884C62" w:rsidRDefault="00000000">
      <w:pPr>
        <w:spacing w:after="20"/>
        <w:ind w:hanging="198"/>
      </w:pPr>
      <w:r>
        <w:t xml:space="preserve">• </w:t>
      </w:r>
      <w:r>
        <w:rPr>
          <w:b/>
        </w:rPr>
        <w:t xml:space="preserve">Rate-limit and lock out repeated failures. </w:t>
      </w:r>
      <w:r>
        <w:t>Example: after 5 failed attempts, set locked_until = now() + interval '15 minutes'.</w:t>
      </w:r>
    </w:p>
    <w:p w14:paraId="2773D28D" w14:textId="77777777" w:rsidR="00884C62" w:rsidRDefault="00000000">
      <w:pPr>
        <w:spacing w:after="20"/>
        <w:ind w:hanging="198"/>
      </w:pPr>
      <w:r>
        <w:t xml:space="preserve">• </w:t>
      </w:r>
      <w:r>
        <w:rPr>
          <w:b/>
        </w:rPr>
        <w:t xml:space="preserve">Auto-reset the kiosk UI after each success, timeout, or cancellation. </w:t>
      </w:r>
      <w:r>
        <w:t>Never leave personal data on screen.</w:t>
      </w:r>
    </w:p>
    <w:p w14:paraId="21613242" w14:textId="77777777" w:rsidR="00884C62" w:rsidRDefault="00000000">
      <w:pPr>
        <w:pStyle w:val="SectionHead"/>
        <w:spacing w:before="120" w:after="80"/>
      </w:pPr>
      <w:r>
        <w:t>5. Recommended RPC / Edge Function surface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9"/>
        <w:gridCol w:w="3515"/>
        <w:gridCol w:w="3458"/>
      </w:tblGrid>
      <w:tr w:rsidR="00884C62" w14:paraId="2DD3F725" w14:textId="77777777">
        <w:trPr>
          <w:jc w:val="center"/>
        </w:trPr>
        <w:tc>
          <w:tcPr>
            <w:tcW w:w="3289" w:type="dxa"/>
            <w:shd w:val="clear" w:color="auto" w:fill="EADBC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D1C8F2" w14:textId="77777777" w:rsidR="00884C62" w:rsidRDefault="00000000">
            <w:pPr>
              <w:spacing w:after="0"/>
            </w:pPr>
            <w:r>
              <w:rPr>
                <w:b/>
              </w:rPr>
              <w:t>Operation</w:t>
            </w:r>
          </w:p>
        </w:tc>
        <w:tc>
          <w:tcPr>
            <w:tcW w:w="3289" w:type="dxa"/>
            <w:shd w:val="clear" w:color="auto" w:fill="EADBC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16C3E2" w14:textId="77777777" w:rsidR="00884C62" w:rsidRDefault="00000000">
            <w:pPr>
              <w:spacing w:after="0"/>
            </w:pPr>
            <w:r>
              <w:rPr>
                <w:b/>
              </w:rPr>
              <w:t>Recommended mechanism</w:t>
            </w:r>
          </w:p>
        </w:tc>
        <w:tc>
          <w:tcPr>
            <w:tcW w:w="3289" w:type="dxa"/>
            <w:shd w:val="clear" w:color="auto" w:fill="EADBC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657204" w14:textId="77777777" w:rsidR="00884C62" w:rsidRDefault="00000000">
            <w:pPr>
              <w:spacing w:after="0"/>
            </w:pPr>
            <w:r>
              <w:rPr>
                <w:b/>
              </w:rPr>
              <w:t>Why</w:t>
            </w:r>
          </w:p>
        </w:tc>
      </w:tr>
      <w:tr w:rsidR="00884C62" w14:paraId="0DF7643C" w14:textId="77777777">
        <w:trPr>
          <w:jc w:val="center"/>
        </w:trPr>
        <w:tc>
          <w:tcPr>
            <w:tcW w:w="249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BD0B4D" w14:textId="77777777" w:rsidR="00884C62" w:rsidRDefault="00000000">
            <w:r>
              <w:t>Clock self in/out (private device)</w:t>
            </w:r>
          </w:p>
        </w:tc>
        <w:tc>
          <w:tcPr>
            <w:tcW w:w="351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676009" w14:textId="77777777" w:rsidR="00884C62" w:rsidRDefault="00000000">
            <w:r>
              <w:t>Client insert/update with RLS</w:t>
            </w:r>
          </w:p>
        </w:tc>
        <w:tc>
          <w:tcPr>
            <w:tcW w:w="345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DC3C06" w14:textId="77777777" w:rsidR="00884C62" w:rsidRDefault="00000000">
            <w:r>
              <w:t>Simple and fast; user is already authenticated</w:t>
            </w:r>
          </w:p>
        </w:tc>
      </w:tr>
      <w:tr w:rsidR="00884C62" w14:paraId="5C44E8D7" w14:textId="77777777">
        <w:trPr>
          <w:jc w:val="center"/>
        </w:trPr>
        <w:tc>
          <w:tcPr>
            <w:tcW w:w="249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CD1229" w14:textId="77777777" w:rsidR="00884C62" w:rsidRDefault="00000000">
            <w:r>
              <w:t>Kiosk validate PIN + act</w:t>
            </w:r>
          </w:p>
        </w:tc>
        <w:tc>
          <w:tcPr>
            <w:tcW w:w="351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3E89DB" w14:textId="77777777" w:rsidR="00884C62" w:rsidRDefault="00000000">
            <w:r>
              <w:t>Edge Function or Postgres RPC behind service role</w:t>
            </w:r>
          </w:p>
        </w:tc>
        <w:tc>
          <w:tcPr>
            <w:tcW w:w="345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3B8407" w14:textId="77777777" w:rsidR="00884C62" w:rsidRDefault="00000000">
            <w:r>
              <w:t>Needs secure hash check and audit logging</w:t>
            </w:r>
          </w:p>
        </w:tc>
      </w:tr>
      <w:tr w:rsidR="00884C62" w14:paraId="54EA64EC" w14:textId="77777777">
        <w:trPr>
          <w:jc w:val="center"/>
        </w:trPr>
        <w:tc>
          <w:tcPr>
            <w:tcW w:w="249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A57A50" w14:textId="77777777" w:rsidR="00884C62" w:rsidRDefault="00000000">
            <w:r>
              <w:t>Admin correction of timestamps</w:t>
            </w:r>
          </w:p>
        </w:tc>
        <w:tc>
          <w:tcPr>
            <w:tcW w:w="351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5232B8" w14:textId="77777777" w:rsidR="00884C62" w:rsidRDefault="00000000">
            <w:r>
              <w:t>Edge Function or secured RPC</w:t>
            </w:r>
          </w:p>
        </w:tc>
        <w:tc>
          <w:tcPr>
            <w:tcW w:w="345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7086A7" w14:textId="77777777" w:rsidR="00884C62" w:rsidRDefault="00000000">
            <w:r>
              <w:t>Must validate business rules and write audit log</w:t>
            </w:r>
          </w:p>
        </w:tc>
      </w:tr>
      <w:tr w:rsidR="00884C62" w14:paraId="1DCB5476" w14:textId="77777777">
        <w:trPr>
          <w:jc w:val="center"/>
        </w:trPr>
        <w:tc>
          <w:tcPr>
            <w:tcW w:w="249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2E8AAD" w14:textId="77777777" w:rsidR="00884C62" w:rsidRDefault="00000000">
            <w:r>
              <w:t>Role changes / archive / reactivate</w:t>
            </w:r>
          </w:p>
        </w:tc>
        <w:tc>
          <w:tcPr>
            <w:tcW w:w="351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8AE516" w14:textId="77777777" w:rsidR="00884C62" w:rsidRDefault="00000000">
            <w:r>
              <w:t>Edge Function or secured RPC</w:t>
            </w:r>
          </w:p>
        </w:tc>
        <w:tc>
          <w:tcPr>
            <w:tcW w:w="345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837FD2" w14:textId="77777777" w:rsidR="00884C62" w:rsidRDefault="00000000">
            <w:r>
              <w:t>Protect owner rules and log sensitive changes</w:t>
            </w:r>
          </w:p>
        </w:tc>
      </w:tr>
      <w:tr w:rsidR="00884C62" w14:paraId="524068C2" w14:textId="77777777">
        <w:trPr>
          <w:jc w:val="center"/>
        </w:trPr>
        <w:tc>
          <w:tcPr>
            <w:tcW w:w="249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73FD0C" w14:textId="77777777" w:rsidR="00884C62" w:rsidRDefault="00000000">
            <w:r>
              <w:t>After-hours alert checks</w:t>
            </w:r>
          </w:p>
        </w:tc>
        <w:tc>
          <w:tcPr>
            <w:tcW w:w="351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BF8875" w14:textId="77777777" w:rsidR="00884C62" w:rsidRDefault="00000000">
            <w:r>
              <w:t>Scheduled Edge Function</w:t>
            </w:r>
          </w:p>
        </w:tc>
        <w:tc>
          <w:tcPr>
            <w:tcW w:w="345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E2B4D6" w14:textId="77777777" w:rsidR="00884C62" w:rsidRDefault="00000000">
            <w:r>
              <w:t>Needs service privileges and email delivery</w:t>
            </w:r>
          </w:p>
        </w:tc>
      </w:tr>
    </w:tbl>
    <w:p w14:paraId="0BFFAD5A" w14:textId="77777777" w:rsidR="00884C62" w:rsidRDefault="00000000">
      <w:pPr>
        <w:pStyle w:val="SectionHead"/>
        <w:spacing w:before="120" w:after="80"/>
      </w:pPr>
      <w:r>
        <w:t>6. Row Level Security policy intent</w:t>
      </w:r>
    </w:p>
    <w:p w14:paraId="6AAA051F" w14:textId="77777777" w:rsidR="00884C62" w:rsidRDefault="00000000">
      <w:pPr>
        <w:spacing w:after="20"/>
        <w:ind w:hanging="198"/>
      </w:pPr>
      <w:r>
        <w:t>• Enable RLS on every application table containing user or operational data.</w:t>
      </w:r>
    </w:p>
    <w:p w14:paraId="179375A5" w14:textId="77777777" w:rsidR="00884C62" w:rsidRDefault="00000000">
      <w:pPr>
        <w:spacing w:after="20"/>
        <w:ind w:hanging="198"/>
      </w:pPr>
      <w:r>
        <w:t>• Users may only read their own profile and sessions.</w:t>
      </w:r>
    </w:p>
    <w:p w14:paraId="0F14E654" w14:textId="77777777" w:rsidR="00884C62" w:rsidRDefault="00000000">
      <w:pPr>
        <w:spacing w:after="20"/>
        <w:ind w:hanging="198"/>
      </w:pPr>
      <w:r>
        <w:t>• Users may only create sessions for themselves and only while active.</w:t>
      </w:r>
    </w:p>
    <w:p w14:paraId="2FD4DE83" w14:textId="77777777" w:rsidR="00884C62" w:rsidRDefault="00000000">
      <w:pPr>
        <w:spacing w:after="20"/>
        <w:ind w:hanging="198"/>
      </w:pPr>
      <w:r>
        <w:t>• Users may only update their own open session to clock themselves out.</w:t>
      </w:r>
    </w:p>
    <w:p w14:paraId="146911B2" w14:textId="77777777" w:rsidR="00884C62" w:rsidRDefault="00000000">
      <w:pPr>
        <w:spacing w:after="20"/>
        <w:ind w:hanging="198"/>
      </w:pPr>
      <w:r>
        <w:t>• Admins, developers, and owner may read broader operational tables.</w:t>
      </w:r>
    </w:p>
    <w:p w14:paraId="1DD8A5CB" w14:textId="77777777" w:rsidR="00884C62" w:rsidRDefault="00000000">
      <w:pPr>
        <w:spacing w:after="20"/>
        <w:ind w:hanging="198"/>
      </w:pPr>
      <w:r>
        <w:t>• Only admin-like roles may manage profiles, alert recipients, and settings through privileged pathways.</w:t>
      </w:r>
    </w:p>
    <w:p w14:paraId="1B5D2534" w14:textId="77777777" w:rsidR="00884C62" w:rsidRDefault="00000000">
      <w:pPr>
        <w:spacing w:after="20"/>
        <w:ind w:hanging="198"/>
      </w:pPr>
      <w:r>
        <w:lastRenderedPageBreak/>
        <w:t>• pin_credentials should never be readable to standard users; even admins should use reset flows instead of reads.</w:t>
      </w:r>
    </w:p>
    <w:p w14:paraId="5F69082B" w14:textId="77777777" w:rsidR="00884C62" w:rsidRDefault="00000000">
      <w:pPr>
        <w:pStyle w:val="SubHead"/>
        <w:spacing w:before="120" w:after="80"/>
      </w:pPr>
      <w:r>
        <w:t>6.1 RLS enablement</w:t>
      </w:r>
    </w:p>
    <w:p w14:paraId="5B6B3003" w14:textId="77777777" w:rsidR="00884C62" w:rsidRDefault="00000000">
      <w:pPr>
        <w:pStyle w:val="CodeStyle"/>
        <w:spacing w:after="0" w:line="240" w:lineRule="auto"/>
        <w:ind w:left="340" w:right="113"/>
      </w:pPr>
      <w:r>
        <w:t>alter table public.profiles enable row level security;</w:t>
      </w:r>
    </w:p>
    <w:p w14:paraId="3A1DCD7D" w14:textId="77777777" w:rsidR="00884C62" w:rsidRDefault="00000000">
      <w:pPr>
        <w:pStyle w:val="CodeStyle"/>
        <w:spacing w:after="0" w:line="240" w:lineRule="auto"/>
        <w:ind w:left="340" w:right="113"/>
      </w:pPr>
      <w:r>
        <w:t>alter table public.sessions enable row level security;</w:t>
      </w:r>
    </w:p>
    <w:p w14:paraId="24610B8E" w14:textId="77777777" w:rsidR="00884C62" w:rsidRDefault="00000000">
      <w:pPr>
        <w:pStyle w:val="CodeStyle"/>
        <w:spacing w:after="0" w:line="240" w:lineRule="auto"/>
        <w:ind w:left="340" w:right="113"/>
      </w:pPr>
      <w:r>
        <w:t>alter table public.settings enable row level security;</w:t>
      </w:r>
    </w:p>
    <w:p w14:paraId="3A050394" w14:textId="77777777" w:rsidR="00884C62" w:rsidRDefault="00000000">
      <w:pPr>
        <w:pStyle w:val="CodeStyle"/>
        <w:spacing w:after="0" w:line="240" w:lineRule="auto"/>
        <w:ind w:left="340" w:right="113"/>
      </w:pPr>
      <w:r>
        <w:t>alter table public.alert_recipients enable row level security;</w:t>
      </w:r>
    </w:p>
    <w:p w14:paraId="6D67190F" w14:textId="77777777" w:rsidR="00884C62" w:rsidRDefault="00000000">
      <w:pPr>
        <w:pStyle w:val="CodeStyle"/>
        <w:spacing w:after="0" w:line="240" w:lineRule="auto"/>
        <w:ind w:left="340" w:right="113"/>
      </w:pPr>
      <w:r>
        <w:t>alter table public.pin_credentials enable row level security;</w:t>
      </w:r>
    </w:p>
    <w:p w14:paraId="27393B8D" w14:textId="77777777" w:rsidR="00884C62" w:rsidRDefault="00000000">
      <w:pPr>
        <w:pStyle w:val="CodeStyle"/>
        <w:spacing w:after="0" w:line="240" w:lineRule="auto"/>
        <w:ind w:left="340" w:right="113"/>
      </w:pPr>
      <w:r>
        <w:t>alter table public.kiosk_events enable row level security;</w:t>
      </w:r>
    </w:p>
    <w:p w14:paraId="59AE67AA" w14:textId="77777777" w:rsidR="00884C62" w:rsidRDefault="00000000">
      <w:pPr>
        <w:pStyle w:val="CodeStyle"/>
        <w:spacing w:after="0" w:line="240" w:lineRule="auto"/>
        <w:ind w:left="340" w:right="113"/>
      </w:pPr>
      <w:r>
        <w:t>alter table public.audit_log enable row level security;</w:t>
      </w:r>
    </w:p>
    <w:p w14:paraId="12CBBDA0" w14:textId="77777777" w:rsidR="00884C62" w:rsidRDefault="00000000">
      <w:pPr>
        <w:pStyle w:val="SubHead"/>
        <w:spacing w:before="120" w:after="80"/>
      </w:pPr>
      <w:r>
        <w:t>6.2 Profiles policies</w:t>
      </w:r>
    </w:p>
    <w:p w14:paraId="2D3666F0" w14:textId="77777777" w:rsidR="00884C62" w:rsidRDefault="00000000">
      <w:pPr>
        <w:pStyle w:val="CodeStyle"/>
        <w:spacing w:after="0" w:line="240" w:lineRule="auto"/>
        <w:ind w:left="340" w:right="113"/>
      </w:pPr>
      <w:r>
        <w:t>create policy "profiles_select_own_or_admin"</w:t>
      </w:r>
    </w:p>
    <w:p w14:paraId="1B17C76D" w14:textId="77777777" w:rsidR="00884C62" w:rsidRDefault="00000000">
      <w:pPr>
        <w:pStyle w:val="CodeStyle"/>
        <w:spacing w:after="0" w:line="240" w:lineRule="auto"/>
        <w:ind w:left="340" w:right="113"/>
      </w:pPr>
      <w:r>
        <w:t>on public.profiles</w:t>
      </w:r>
    </w:p>
    <w:p w14:paraId="7A4A69F3" w14:textId="77777777" w:rsidR="00884C62" w:rsidRDefault="00000000">
      <w:pPr>
        <w:pStyle w:val="CodeStyle"/>
        <w:spacing w:after="0" w:line="240" w:lineRule="auto"/>
        <w:ind w:left="340" w:right="113"/>
      </w:pPr>
      <w:r>
        <w:t>for select</w:t>
      </w:r>
    </w:p>
    <w:p w14:paraId="13CF88D0" w14:textId="77777777" w:rsidR="00884C62" w:rsidRDefault="00000000">
      <w:pPr>
        <w:pStyle w:val="CodeStyle"/>
        <w:spacing w:after="0" w:line="240" w:lineRule="auto"/>
        <w:ind w:left="340" w:right="113"/>
      </w:pPr>
      <w:r>
        <w:t>using (</w:t>
      </w:r>
    </w:p>
    <w:p w14:paraId="1BC05F05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user_id = auth.uid()</w:t>
      </w:r>
    </w:p>
    <w:p w14:paraId="3E09F2EC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or public.is_admin_like()</w:t>
      </w:r>
    </w:p>
    <w:p w14:paraId="1EB912BD" w14:textId="77777777" w:rsidR="00884C62" w:rsidRDefault="00000000">
      <w:pPr>
        <w:pStyle w:val="CodeStyle"/>
        <w:spacing w:after="0" w:line="240" w:lineRule="auto"/>
        <w:ind w:left="340" w:right="113"/>
      </w:pPr>
      <w:r>
        <w:t>);</w:t>
      </w:r>
    </w:p>
    <w:p w14:paraId="3D10AFAE" w14:textId="77777777" w:rsidR="00884C62" w:rsidRDefault="00884C62">
      <w:pPr>
        <w:pStyle w:val="CodeStyle"/>
        <w:spacing w:after="0" w:line="240" w:lineRule="auto"/>
        <w:ind w:left="340" w:right="113"/>
      </w:pPr>
    </w:p>
    <w:p w14:paraId="443089F1" w14:textId="77777777" w:rsidR="00884C62" w:rsidRDefault="00000000">
      <w:pPr>
        <w:pStyle w:val="CodeStyle"/>
        <w:spacing w:after="0" w:line="240" w:lineRule="auto"/>
        <w:ind w:left="340" w:right="113"/>
      </w:pPr>
      <w:r>
        <w:t>create policy "profiles_update_own_limited"</w:t>
      </w:r>
    </w:p>
    <w:p w14:paraId="1528B354" w14:textId="77777777" w:rsidR="00884C62" w:rsidRDefault="00000000">
      <w:pPr>
        <w:pStyle w:val="CodeStyle"/>
        <w:spacing w:after="0" w:line="240" w:lineRule="auto"/>
        <w:ind w:left="340" w:right="113"/>
      </w:pPr>
      <w:r>
        <w:t>on public.profiles</w:t>
      </w:r>
    </w:p>
    <w:p w14:paraId="557449A6" w14:textId="77777777" w:rsidR="00884C62" w:rsidRDefault="00000000">
      <w:pPr>
        <w:pStyle w:val="CodeStyle"/>
        <w:spacing w:after="0" w:line="240" w:lineRule="auto"/>
        <w:ind w:left="340" w:right="113"/>
      </w:pPr>
      <w:r>
        <w:t>for update</w:t>
      </w:r>
    </w:p>
    <w:p w14:paraId="693A3E9E" w14:textId="77777777" w:rsidR="00884C62" w:rsidRDefault="00000000">
      <w:pPr>
        <w:pStyle w:val="CodeStyle"/>
        <w:spacing w:after="0" w:line="240" w:lineRule="auto"/>
        <w:ind w:left="340" w:right="113"/>
      </w:pPr>
      <w:r>
        <w:t>using (user_id = auth.uid())</w:t>
      </w:r>
    </w:p>
    <w:p w14:paraId="7A812104" w14:textId="77777777" w:rsidR="00884C62" w:rsidRDefault="00000000">
      <w:pPr>
        <w:pStyle w:val="CodeStyle"/>
        <w:spacing w:after="0" w:line="240" w:lineRule="auto"/>
        <w:ind w:left="340" w:right="113"/>
      </w:pPr>
      <w:r>
        <w:t>with check (user_id = auth.uid());</w:t>
      </w:r>
    </w:p>
    <w:p w14:paraId="46DC8CB1" w14:textId="77777777" w:rsidR="00884C62" w:rsidRDefault="00884C62">
      <w:pPr>
        <w:pStyle w:val="CodeStyle"/>
        <w:spacing w:after="0" w:line="240" w:lineRule="auto"/>
        <w:ind w:left="340" w:right="113"/>
      </w:pPr>
    </w:p>
    <w:p w14:paraId="160E2E0E" w14:textId="77777777" w:rsidR="00884C62" w:rsidRDefault="00000000">
      <w:pPr>
        <w:pStyle w:val="CodeStyle"/>
        <w:spacing w:after="0" w:line="240" w:lineRule="auto"/>
        <w:ind w:left="340" w:right="113"/>
      </w:pPr>
      <w:r>
        <w:t>create policy "profiles_admin_insert"</w:t>
      </w:r>
    </w:p>
    <w:p w14:paraId="39099B10" w14:textId="77777777" w:rsidR="00884C62" w:rsidRDefault="00000000">
      <w:pPr>
        <w:pStyle w:val="CodeStyle"/>
        <w:spacing w:after="0" w:line="240" w:lineRule="auto"/>
        <w:ind w:left="340" w:right="113"/>
      </w:pPr>
      <w:r>
        <w:t>on public.profiles</w:t>
      </w:r>
    </w:p>
    <w:p w14:paraId="408E95B2" w14:textId="77777777" w:rsidR="00884C62" w:rsidRDefault="00000000">
      <w:pPr>
        <w:pStyle w:val="CodeStyle"/>
        <w:spacing w:after="0" w:line="240" w:lineRule="auto"/>
        <w:ind w:left="340" w:right="113"/>
      </w:pPr>
      <w:r>
        <w:t>for insert</w:t>
      </w:r>
    </w:p>
    <w:p w14:paraId="3911A22F" w14:textId="77777777" w:rsidR="00884C62" w:rsidRDefault="00000000">
      <w:pPr>
        <w:pStyle w:val="CodeStyle"/>
        <w:spacing w:after="0" w:line="240" w:lineRule="auto"/>
        <w:ind w:left="340" w:right="113"/>
      </w:pPr>
      <w:r>
        <w:t>with check (public.is_admin_like());</w:t>
      </w:r>
    </w:p>
    <w:p w14:paraId="7487BAB7" w14:textId="77777777" w:rsidR="00884C62" w:rsidRDefault="00884C62">
      <w:pPr>
        <w:pStyle w:val="CodeStyle"/>
        <w:spacing w:after="0" w:line="240" w:lineRule="auto"/>
        <w:ind w:left="340" w:right="113"/>
      </w:pPr>
    </w:p>
    <w:p w14:paraId="1612EFED" w14:textId="77777777" w:rsidR="00884C62" w:rsidRDefault="00000000">
      <w:pPr>
        <w:pStyle w:val="CodeStyle"/>
        <w:spacing w:after="0" w:line="240" w:lineRule="auto"/>
        <w:ind w:left="340" w:right="113"/>
      </w:pPr>
      <w:r>
        <w:t>create policy "profiles_admin_update"</w:t>
      </w:r>
    </w:p>
    <w:p w14:paraId="6F8B0ADF" w14:textId="77777777" w:rsidR="00884C62" w:rsidRDefault="00000000">
      <w:pPr>
        <w:pStyle w:val="CodeStyle"/>
        <w:spacing w:after="0" w:line="240" w:lineRule="auto"/>
        <w:ind w:left="340" w:right="113"/>
      </w:pPr>
      <w:r>
        <w:t>on public.profiles</w:t>
      </w:r>
    </w:p>
    <w:p w14:paraId="442CFA8F" w14:textId="77777777" w:rsidR="00884C62" w:rsidRDefault="00000000">
      <w:pPr>
        <w:pStyle w:val="CodeStyle"/>
        <w:spacing w:after="0" w:line="240" w:lineRule="auto"/>
        <w:ind w:left="340" w:right="113"/>
      </w:pPr>
      <w:r>
        <w:t>for update</w:t>
      </w:r>
    </w:p>
    <w:p w14:paraId="0C950902" w14:textId="77777777" w:rsidR="00884C62" w:rsidRDefault="00000000">
      <w:pPr>
        <w:pStyle w:val="CodeStyle"/>
        <w:spacing w:after="0" w:line="240" w:lineRule="auto"/>
        <w:ind w:left="340" w:right="113"/>
      </w:pPr>
      <w:r>
        <w:t>using (public.is_admin_like())</w:t>
      </w:r>
    </w:p>
    <w:p w14:paraId="4C874906" w14:textId="77777777" w:rsidR="00884C62" w:rsidRDefault="00000000">
      <w:pPr>
        <w:pStyle w:val="CodeStyle"/>
        <w:spacing w:after="0" w:line="240" w:lineRule="auto"/>
        <w:ind w:left="340" w:right="113"/>
      </w:pPr>
      <w:r>
        <w:t>with check (public.is_admin_like());</w:t>
      </w:r>
    </w:p>
    <w:p w14:paraId="7D0946F7" w14:textId="77777777" w:rsidR="00884C62" w:rsidRDefault="00000000">
      <w:pPr>
        <w:pStyle w:val="SubHead"/>
        <w:spacing w:before="120" w:after="80"/>
      </w:pPr>
      <w:r>
        <w:t>6.3 Sessions policies</w:t>
      </w:r>
    </w:p>
    <w:p w14:paraId="67F45F20" w14:textId="77777777" w:rsidR="00884C62" w:rsidRDefault="00000000">
      <w:pPr>
        <w:pStyle w:val="CodeStyle"/>
        <w:spacing w:after="0" w:line="240" w:lineRule="auto"/>
        <w:ind w:left="340" w:right="113"/>
      </w:pPr>
      <w:r>
        <w:t>create policy "sessions_select_own_or_admin"</w:t>
      </w:r>
    </w:p>
    <w:p w14:paraId="24F22FF5" w14:textId="77777777" w:rsidR="00884C62" w:rsidRDefault="00000000">
      <w:pPr>
        <w:pStyle w:val="CodeStyle"/>
        <w:spacing w:after="0" w:line="240" w:lineRule="auto"/>
        <w:ind w:left="340" w:right="113"/>
      </w:pPr>
      <w:r>
        <w:t>on public.sessions</w:t>
      </w:r>
    </w:p>
    <w:p w14:paraId="7A26A1F7" w14:textId="77777777" w:rsidR="00884C62" w:rsidRDefault="00000000">
      <w:pPr>
        <w:pStyle w:val="CodeStyle"/>
        <w:spacing w:after="0" w:line="240" w:lineRule="auto"/>
        <w:ind w:left="340" w:right="113"/>
      </w:pPr>
      <w:r>
        <w:t>for select</w:t>
      </w:r>
    </w:p>
    <w:p w14:paraId="37208A60" w14:textId="77777777" w:rsidR="00884C62" w:rsidRDefault="00000000">
      <w:pPr>
        <w:pStyle w:val="CodeStyle"/>
        <w:spacing w:after="0" w:line="240" w:lineRule="auto"/>
        <w:ind w:left="340" w:right="113"/>
      </w:pPr>
      <w:r>
        <w:t>using (</w:t>
      </w:r>
    </w:p>
    <w:p w14:paraId="76695246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profile_id = public.current_profile_id()</w:t>
      </w:r>
    </w:p>
    <w:p w14:paraId="4186399F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or public.is_admin_like()</w:t>
      </w:r>
    </w:p>
    <w:p w14:paraId="555D5BB5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or (</w:t>
      </w:r>
    </w:p>
    <w:p w14:paraId="79940B83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  exists (</w:t>
      </w:r>
    </w:p>
    <w:p w14:paraId="3F8A9BD9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    select 1</w:t>
      </w:r>
    </w:p>
    <w:p w14:paraId="4389A607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    from public.profiles p</w:t>
      </w:r>
    </w:p>
    <w:p w14:paraId="12B33E5A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    where p.id = profile_id</w:t>
      </w:r>
    </w:p>
    <w:p w14:paraId="016BB414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  )</w:t>
      </w:r>
    </w:p>
    <w:p w14:paraId="1BE80B48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  and public.can_view_on_site()</w:t>
      </w:r>
    </w:p>
    <w:p w14:paraId="30057C7C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)</w:t>
      </w:r>
    </w:p>
    <w:p w14:paraId="5D857048" w14:textId="77777777" w:rsidR="00884C62" w:rsidRDefault="00000000">
      <w:pPr>
        <w:pStyle w:val="CodeStyle"/>
        <w:spacing w:after="0" w:line="240" w:lineRule="auto"/>
        <w:ind w:left="340" w:right="113"/>
      </w:pPr>
      <w:r>
        <w:t>);</w:t>
      </w:r>
    </w:p>
    <w:p w14:paraId="63316A6F" w14:textId="77777777" w:rsidR="00884C62" w:rsidRDefault="00884C62">
      <w:pPr>
        <w:pStyle w:val="CodeStyle"/>
        <w:spacing w:after="0" w:line="240" w:lineRule="auto"/>
        <w:ind w:left="340" w:right="113"/>
      </w:pPr>
    </w:p>
    <w:p w14:paraId="79CD189C" w14:textId="77777777" w:rsidR="00884C62" w:rsidRDefault="00000000">
      <w:pPr>
        <w:pStyle w:val="CodeStyle"/>
        <w:spacing w:after="0" w:line="240" w:lineRule="auto"/>
        <w:ind w:left="340" w:right="113"/>
      </w:pPr>
      <w:r>
        <w:t>create policy "sessions_insert_self"</w:t>
      </w:r>
    </w:p>
    <w:p w14:paraId="4C361547" w14:textId="77777777" w:rsidR="00884C62" w:rsidRDefault="00000000">
      <w:pPr>
        <w:pStyle w:val="CodeStyle"/>
        <w:spacing w:after="0" w:line="240" w:lineRule="auto"/>
        <w:ind w:left="340" w:right="113"/>
      </w:pPr>
      <w:r>
        <w:t>on public.sessions</w:t>
      </w:r>
    </w:p>
    <w:p w14:paraId="51DB2154" w14:textId="77777777" w:rsidR="00884C62" w:rsidRDefault="00000000">
      <w:pPr>
        <w:pStyle w:val="CodeStyle"/>
        <w:spacing w:after="0" w:line="240" w:lineRule="auto"/>
        <w:ind w:left="340" w:right="113"/>
      </w:pPr>
      <w:r>
        <w:t>for insert</w:t>
      </w:r>
    </w:p>
    <w:p w14:paraId="5E9A79DE" w14:textId="77777777" w:rsidR="00884C62" w:rsidRDefault="00000000">
      <w:pPr>
        <w:pStyle w:val="CodeStyle"/>
        <w:spacing w:after="0" w:line="240" w:lineRule="auto"/>
        <w:ind w:left="340" w:right="113"/>
      </w:pPr>
      <w:r>
        <w:t>with check (</w:t>
      </w:r>
    </w:p>
    <w:p w14:paraId="67421822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profile_id = public.current_profile_id()</w:t>
      </w:r>
    </w:p>
    <w:p w14:paraId="6DA4AC10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and exists (</w:t>
      </w:r>
    </w:p>
    <w:p w14:paraId="6169C83D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  select 1</w:t>
      </w:r>
    </w:p>
    <w:p w14:paraId="3233B1B0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  from public.profiles p</w:t>
      </w:r>
    </w:p>
    <w:p w14:paraId="04348B80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  where p.id = profile_id</w:t>
      </w:r>
    </w:p>
    <w:p w14:paraId="6ED869D1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    and p.is_active = true</w:t>
      </w:r>
    </w:p>
    <w:p w14:paraId="7F60593A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    and p.archived_at is null</w:t>
      </w:r>
    </w:p>
    <w:p w14:paraId="2E4C1243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)</w:t>
      </w:r>
    </w:p>
    <w:p w14:paraId="3765687C" w14:textId="77777777" w:rsidR="00884C62" w:rsidRDefault="00000000">
      <w:pPr>
        <w:pStyle w:val="CodeStyle"/>
        <w:spacing w:after="0" w:line="240" w:lineRule="auto"/>
        <w:ind w:left="340" w:right="113"/>
      </w:pPr>
      <w:r>
        <w:t>);</w:t>
      </w:r>
    </w:p>
    <w:p w14:paraId="48663636" w14:textId="77777777" w:rsidR="00884C62" w:rsidRDefault="00884C62">
      <w:pPr>
        <w:pStyle w:val="CodeStyle"/>
        <w:spacing w:after="0" w:line="240" w:lineRule="auto"/>
        <w:ind w:left="340" w:right="113"/>
      </w:pPr>
    </w:p>
    <w:p w14:paraId="143A954E" w14:textId="77777777" w:rsidR="00884C62" w:rsidRDefault="00000000">
      <w:pPr>
        <w:pStyle w:val="CodeStyle"/>
        <w:spacing w:after="0" w:line="240" w:lineRule="auto"/>
        <w:ind w:left="340" w:right="113"/>
      </w:pPr>
      <w:r>
        <w:t>create policy "sessions_update_self_open_only"</w:t>
      </w:r>
    </w:p>
    <w:p w14:paraId="267E8317" w14:textId="77777777" w:rsidR="00884C62" w:rsidRDefault="00000000">
      <w:pPr>
        <w:pStyle w:val="CodeStyle"/>
        <w:spacing w:after="0" w:line="240" w:lineRule="auto"/>
        <w:ind w:left="340" w:right="113"/>
      </w:pPr>
      <w:r>
        <w:t>on public.sessions</w:t>
      </w:r>
    </w:p>
    <w:p w14:paraId="5E77D435" w14:textId="77777777" w:rsidR="00884C62" w:rsidRDefault="00000000">
      <w:pPr>
        <w:pStyle w:val="CodeStyle"/>
        <w:spacing w:after="0" w:line="240" w:lineRule="auto"/>
        <w:ind w:left="340" w:right="113"/>
      </w:pPr>
      <w:r>
        <w:t>for update</w:t>
      </w:r>
    </w:p>
    <w:p w14:paraId="3614E0B4" w14:textId="77777777" w:rsidR="00884C62" w:rsidRDefault="00000000">
      <w:pPr>
        <w:pStyle w:val="CodeStyle"/>
        <w:spacing w:after="0" w:line="240" w:lineRule="auto"/>
        <w:ind w:left="340" w:right="113"/>
      </w:pPr>
      <w:r>
        <w:lastRenderedPageBreak/>
        <w:t>using (</w:t>
      </w:r>
    </w:p>
    <w:p w14:paraId="59FD1EFF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profile_id = public.current_profile_id()</w:t>
      </w:r>
    </w:p>
    <w:p w14:paraId="5E9B1306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and clock_out_at is null</w:t>
      </w:r>
    </w:p>
    <w:p w14:paraId="7E35A6B7" w14:textId="77777777" w:rsidR="00884C62" w:rsidRDefault="00000000">
      <w:pPr>
        <w:pStyle w:val="CodeStyle"/>
        <w:spacing w:after="0" w:line="240" w:lineRule="auto"/>
        <w:ind w:left="340" w:right="113"/>
      </w:pPr>
      <w:r>
        <w:t>)</w:t>
      </w:r>
    </w:p>
    <w:p w14:paraId="6B49BD01" w14:textId="77777777" w:rsidR="00884C62" w:rsidRDefault="00000000">
      <w:pPr>
        <w:pStyle w:val="CodeStyle"/>
        <w:spacing w:after="0" w:line="240" w:lineRule="auto"/>
        <w:ind w:left="340" w:right="113"/>
      </w:pPr>
      <w:r>
        <w:t>with check (</w:t>
      </w:r>
    </w:p>
    <w:p w14:paraId="06E4B964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profile_id = public.current_profile_id()</w:t>
      </w:r>
    </w:p>
    <w:p w14:paraId="0FA8E5B5" w14:textId="77777777" w:rsidR="00884C62" w:rsidRDefault="00000000">
      <w:pPr>
        <w:pStyle w:val="CodeStyle"/>
        <w:spacing w:after="0" w:line="240" w:lineRule="auto"/>
        <w:ind w:left="340" w:right="113"/>
      </w:pPr>
      <w:r>
        <w:t>);</w:t>
      </w:r>
    </w:p>
    <w:p w14:paraId="5D8102F4" w14:textId="77777777" w:rsidR="00884C62" w:rsidRDefault="00884C62">
      <w:pPr>
        <w:pStyle w:val="CodeStyle"/>
        <w:spacing w:after="0" w:line="240" w:lineRule="auto"/>
        <w:ind w:left="340" w:right="113"/>
      </w:pPr>
    </w:p>
    <w:p w14:paraId="395B3F4E" w14:textId="77777777" w:rsidR="00884C62" w:rsidRDefault="00000000">
      <w:pPr>
        <w:pStyle w:val="CodeStyle"/>
        <w:spacing w:after="0" w:line="240" w:lineRule="auto"/>
        <w:ind w:left="340" w:right="113"/>
      </w:pPr>
      <w:r>
        <w:t>create policy "sessions_admin_all"</w:t>
      </w:r>
    </w:p>
    <w:p w14:paraId="7C98660E" w14:textId="77777777" w:rsidR="00884C62" w:rsidRDefault="00000000">
      <w:pPr>
        <w:pStyle w:val="CodeStyle"/>
        <w:spacing w:after="0" w:line="240" w:lineRule="auto"/>
        <w:ind w:left="340" w:right="113"/>
      </w:pPr>
      <w:r>
        <w:t>on public.sessions</w:t>
      </w:r>
    </w:p>
    <w:p w14:paraId="7D90154D" w14:textId="77777777" w:rsidR="00884C62" w:rsidRDefault="00000000">
      <w:pPr>
        <w:pStyle w:val="CodeStyle"/>
        <w:spacing w:after="0" w:line="240" w:lineRule="auto"/>
        <w:ind w:left="340" w:right="113"/>
      </w:pPr>
      <w:r>
        <w:t>for all</w:t>
      </w:r>
    </w:p>
    <w:p w14:paraId="1B8E32AC" w14:textId="77777777" w:rsidR="00884C62" w:rsidRDefault="00000000">
      <w:pPr>
        <w:pStyle w:val="CodeStyle"/>
        <w:spacing w:after="0" w:line="240" w:lineRule="auto"/>
        <w:ind w:left="340" w:right="113"/>
      </w:pPr>
      <w:r>
        <w:t>using (public.is_admin_like())</w:t>
      </w:r>
    </w:p>
    <w:p w14:paraId="393AA22A" w14:textId="77777777" w:rsidR="00884C62" w:rsidRDefault="00000000">
      <w:pPr>
        <w:pStyle w:val="CodeStyle"/>
        <w:spacing w:after="0" w:line="240" w:lineRule="auto"/>
        <w:ind w:left="340" w:right="113"/>
      </w:pPr>
      <w:r>
        <w:t>with check (public.is_admin_like());</w:t>
      </w:r>
    </w:p>
    <w:p w14:paraId="196BE925" w14:textId="77777777" w:rsidR="00884C62" w:rsidRDefault="00000000">
      <w:pPr>
        <w:pStyle w:val="SubHead"/>
        <w:spacing w:before="120" w:after="80"/>
      </w:pPr>
      <w:r>
        <w:t>6.4 Restricted tables</w:t>
      </w:r>
    </w:p>
    <w:p w14:paraId="5BDBF9A5" w14:textId="77777777" w:rsidR="00884C62" w:rsidRDefault="00000000">
      <w:pPr>
        <w:pStyle w:val="CodeStyle"/>
        <w:spacing w:after="0" w:line="240" w:lineRule="auto"/>
        <w:ind w:left="340" w:right="113"/>
      </w:pPr>
      <w:r>
        <w:t>create policy "settings_admin_read"</w:t>
      </w:r>
    </w:p>
    <w:p w14:paraId="21051A8A" w14:textId="77777777" w:rsidR="00884C62" w:rsidRDefault="00000000">
      <w:pPr>
        <w:pStyle w:val="CodeStyle"/>
        <w:spacing w:after="0" w:line="240" w:lineRule="auto"/>
        <w:ind w:left="340" w:right="113"/>
      </w:pPr>
      <w:r>
        <w:t>on public.settings</w:t>
      </w:r>
    </w:p>
    <w:p w14:paraId="5BD7F3AD" w14:textId="77777777" w:rsidR="00884C62" w:rsidRDefault="00000000">
      <w:pPr>
        <w:pStyle w:val="CodeStyle"/>
        <w:spacing w:after="0" w:line="240" w:lineRule="auto"/>
        <w:ind w:left="340" w:right="113"/>
      </w:pPr>
      <w:r>
        <w:t>for select</w:t>
      </w:r>
    </w:p>
    <w:p w14:paraId="06AC21FF" w14:textId="77777777" w:rsidR="00884C62" w:rsidRDefault="00000000">
      <w:pPr>
        <w:pStyle w:val="CodeStyle"/>
        <w:spacing w:after="0" w:line="240" w:lineRule="auto"/>
        <w:ind w:left="340" w:right="113"/>
      </w:pPr>
      <w:r>
        <w:t>using (public.is_admin_like());</w:t>
      </w:r>
    </w:p>
    <w:p w14:paraId="14A0E791" w14:textId="77777777" w:rsidR="00884C62" w:rsidRDefault="00884C62">
      <w:pPr>
        <w:pStyle w:val="CodeStyle"/>
        <w:spacing w:after="0" w:line="240" w:lineRule="auto"/>
        <w:ind w:left="340" w:right="113"/>
      </w:pPr>
    </w:p>
    <w:p w14:paraId="7BE0546D" w14:textId="77777777" w:rsidR="00884C62" w:rsidRDefault="00000000">
      <w:pPr>
        <w:pStyle w:val="CodeStyle"/>
        <w:spacing w:after="0" w:line="240" w:lineRule="auto"/>
        <w:ind w:left="340" w:right="113"/>
      </w:pPr>
      <w:r>
        <w:t>create policy "settings_owner_admin_update"</w:t>
      </w:r>
    </w:p>
    <w:p w14:paraId="6813E6FC" w14:textId="77777777" w:rsidR="00884C62" w:rsidRDefault="00000000">
      <w:pPr>
        <w:pStyle w:val="CodeStyle"/>
        <w:spacing w:after="0" w:line="240" w:lineRule="auto"/>
        <w:ind w:left="340" w:right="113"/>
      </w:pPr>
      <w:r>
        <w:t>on public.settings</w:t>
      </w:r>
    </w:p>
    <w:p w14:paraId="5E914875" w14:textId="77777777" w:rsidR="00884C62" w:rsidRDefault="00000000">
      <w:pPr>
        <w:pStyle w:val="CodeStyle"/>
        <w:spacing w:after="0" w:line="240" w:lineRule="auto"/>
        <w:ind w:left="340" w:right="113"/>
      </w:pPr>
      <w:r>
        <w:t>for update</w:t>
      </w:r>
    </w:p>
    <w:p w14:paraId="06959476" w14:textId="77777777" w:rsidR="00884C62" w:rsidRDefault="00000000">
      <w:pPr>
        <w:pStyle w:val="CodeStyle"/>
        <w:spacing w:after="0" w:line="240" w:lineRule="auto"/>
        <w:ind w:left="340" w:right="113"/>
      </w:pPr>
      <w:r>
        <w:t>using (public.is_admin_like())</w:t>
      </w:r>
    </w:p>
    <w:p w14:paraId="336D322F" w14:textId="77777777" w:rsidR="00884C62" w:rsidRDefault="00000000">
      <w:pPr>
        <w:pStyle w:val="CodeStyle"/>
        <w:spacing w:after="0" w:line="240" w:lineRule="auto"/>
        <w:ind w:left="340" w:right="113"/>
      </w:pPr>
      <w:r>
        <w:t>with check (public.is_admin_like());</w:t>
      </w:r>
    </w:p>
    <w:p w14:paraId="7F2AFB34" w14:textId="77777777" w:rsidR="00884C62" w:rsidRDefault="00884C62">
      <w:pPr>
        <w:pStyle w:val="CodeStyle"/>
        <w:spacing w:after="0" w:line="240" w:lineRule="auto"/>
        <w:ind w:left="340" w:right="113"/>
      </w:pPr>
    </w:p>
    <w:p w14:paraId="2EF3FAB2" w14:textId="77777777" w:rsidR="00884C62" w:rsidRDefault="00000000">
      <w:pPr>
        <w:pStyle w:val="CodeStyle"/>
        <w:spacing w:after="0" w:line="240" w:lineRule="auto"/>
        <w:ind w:left="340" w:right="113"/>
      </w:pPr>
      <w:r>
        <w:t>create policy "alert_recipients_admin_all"</w:t>
      </w:r>
    </w:p>
    <w:p w14:paraId="60E53B6E" w14:textId="77777777" w:rsidR="00884C62" w:rsidRDefault="00000000">
      <w:pPr>
        <w:pStyle w:val="CodeStyle"/>
        <w:spacing w:after="0" w:line="240" w:lineRule="auto"/>
        <w:ind w:left="340" w:right="113"/>
      </w:pPr>
      <w:r>
        <w:t>on public.alert_recipients</w:t>
      </w:r>
    </w:p>
    <w:p w14:paraId="5525D0B6" w14:textId="77777777" w:rsidR="00884C62" w:rsidRDefault="00000000">
      <w:pPr>
        <w:pStyle w:val="CodeStyle"/>
        <w:spacing w:after="0" w:line="240" w:lineRule="auto"/>
        <w:ind w:left="340" w:right="113"/>
      </w:pPr>
      <w:r>
        <w:t>for all</w:t>
      </w:r>
    </w:p>
    <w:p w14:paraId="26C4C995" w14:textId="77777777" w:rsidR="00884C62" w:rsidRDefault="00000000">
      <w:pPr>
        <w:pStyle w:val="CodeStyle"/>
        <w:spacing w:after="0" w:line="240" w:lineRule="auto"/>
        <w:ind w:left="340" w:right="113"/>
      </w:pPr>
      <w:r>
        <w:t>using (public.is_admin_like())</w:t>
      </w:r>
    </w:p>
    <w:p w14:paraId="66762F72" w14:textId="77777777" w:rsidR="00884C62" w:rsidRDefault="00000000">
      <w:pPr>
        <w:pStyle w:val="CodeStyle"/>
        <w:spacing w:after="0" w:line="240" w:lineRule="auto"/>
        <w:ind w:left="340" w:right="113"/>
      </w:pPr>
      <w:r>
        <w:t>with check (public.is_admin_like());</w:t>
      </w:r>
    </w:p>
    <w:p w14:paraId="5F070BD8" w14:textId="77777777" w:rsidR="00884C62" w:rsidRDefault="00884C62">
      <w:pPr>
        <w:pStyle w:val="CodeStyle"/>
        <w:spacing w:after="0" w:line="240" w:lineRule="auto"/>
        <w:ind w:left="340" w:right="113"/>
      </w:pPr>
    </w:p>
    <w:p w14:paraId="2C5E38BC" w14:textId="77777777" w:rsidR="00884C62" w:rsidRDefault="00000000">
      <w:pPr>
        <w:pStyle w:val="CodeStyle"/>
        <w:spacing w:after="0" w:line="240" w:lineRule="auto"/>
        <w:ind w:left="340" w:right="113"/>
      </w:pPr>
      <w:r>
        <w:t>create policy "audit_log_admin_read"</w:t>
      </w:r>
    </w:p>
    <w:p w14:paraId="35B340EA" w14:textId="77777777" w:rsidR="00884C62" w:rsidRDefault="00000000">
      <w:pPr>
        <w:pStyle w:val="CodeStyle"/>
        <w:spacing w:after="0" w:line="240" w:lineRule="auto"/>
        <w:ind w:left="340" w:right="113"/>
      </w:pPr>
      <w:r>
        <w:t>on public.audit_log</w:t>
      </w:r>
    </w:p>
    <w:p w14:paraId="38CE28D3" w14:textId="77777777" w:rsidR="00884C62" w:rsidRDefault="00000000">
      <w:pPr>
        <w:pStyle w:val="CodeStyle"/>
        <w:spacing w:after="0" w:line="240" w:lineRule="auto"/>
        <w:ind w:left="340" w:right="113"/>
      </w:pPr>
      <w:r>
        <w:t>for select</w:t>
      </w:r>
    </w:p>
    <w:p w14:paraId="5800FBFF" w14:textId="77777777" w:rsidR="00884C62" w:rsidRDefault="00000000">
      <w:pPr>
        <w:pStyle w:val="CodeStyle"/>
        <w:spacing w:after="0" w:line="240" w:lineRule="auto"/>
        <w:ind w:left="340" w:right="113"/>
      </w:pPr>
      <w:r>
        <w:t>using (public.is_admin_like());</w:t>
      </w:r>
    </w:p>
    <w:p w14:paraId="38D03B35" w14:textId="77777777" w:rsidR="00884C62" w:rsidRDefault="00884C62">
      <w:pPr>
        <w:pStyle w:val="CodeStyle"/>
        <w:spacing w:after="0" w:line="240" w:lineRule="auto"/>
        <w:ind w:left="340" w:right="113"/>
      </w:pPr>
    </w:p>
    <w:p w14:paraId="277C245E" w14:textId="77777777" w:rsidR="00884C62" w:rsidRDefault="00000000">
      <w:pPr>
        <w:pStyle w:val="CodeStyle"/>
        <w:spacing w:after="0" w:line="240" w:lineRule="auto"/>
        <w:ind w:left="340" w:right="113"/>
      </w:pPr>
      <w:r>
        <w:t>create policy "kiosk_events_admin_read"</w:t>
      </w:r>
    </w:p>
    <w:p w14:paraId="608BE1E5" w14:textId="77777777" w:rsidR="00884C62" w:rsidRDefault="00000000">
      <w:pPr>
        <w:pStyle w:val="CodeStyle"/>
        <w:spacing w:after="0" w:line="240" w:lineRule="auto"/>
        <w:ind w:left="340" w:right="113"/>
      </w:pPr>
      <w:r>
        <w:t>on public.kiosk_events</w:t>
      </w:r>
    </w:p>
    <w:p w14:paraId="7165ED6C" w14:textId="77777777" w:rsidR="00884C62" w:rsidRDefault="00000000">
      <w:pPr>
        <w:pStyle w:val="CodeStyle"/>
        <w:spacing w:after="0" w:line="240" w:lineRule="auto"/>
        <w:ind w:left="340" w:right="113"/>
      </w:pPr>
      <w:r>
        <w:t>for select</w:t>
      </w:r>
    </w:p>
    <w:p w14:paraId="6E524344" w14:textId="77777777" w:rsidR="00884C62" w:rsidRDefault="00000000">
      <w:pPr>
        <w:pStyle w:val="CodeStyle"/>
        <w:spacing w:after="0" w:line="240" w:lineRule="auto"/>
        <w:ind w:left="340" w:right="113"/>
      </w:pPr>
      <w:r>
        <w:t>using (public.is_admin_like());</w:t>
      </w:r>
    </w:p>
    <w:p w14:paraId="64EB6B6E" w14:textId="77777777" w:rsidR="00884C62" w:rsidRDefault="00884C62">
      <w:pPr>
        <w:pStyle w:val="CodeStyle"/>
        <w:spacing w:after="0" w:line="240" w:lineRule="auto"/>
        <w:ind w:left="340" w:right="113"/>
      </w:pPr>
    </w:p>
    <w:p w14:paraId="3685522C" w14:textId="77777777" w:rsidR="00884C62" w:rsidRDefault="00000000">
      <w:pPr>
        <w:pStyle w:val="CodeStyle"/>
        <w:spacing w:after="0" w:line="240" w:lineRule="auto"/>
        <w:ind w:left="340" w:right="113"/>
      </w:pPr>
      <w:r>
        <w:t>-- pin_credentials: no direct select policy for normal app users.</w:t>
      </w:r>
    </w:p>
    <w:p w14:paraId="33AE3B73" w14:textId="77777777" w:rsidR="00884C62" w:rsidRDefault="00000000">
      <w:pPr>
        <w:pStyle w:val="CodeStyle"/>
        <w:spacing w:after="0" w:line="240" w:lineRule="auto"/>
        <w:ind w:left="340" w:right="113"/>
      </w:pPr>
      <w:r>
        <w:t>create policy "pin_credentials_owner_admin_manage"</w:t>
      </w:r>
    </w:p>
    <w:p w14:paraId="3E2B7FF9" w14:textId="77777777" w:rsidR="00884C62" w:rsidRDefault="00000000">
      <w:pPr>
        <w:pStyle w:val="CodeStyle"/>
        <w:spacing w:after="0" w:line="240" w:lineRule="auto"/>
        <w:ind w:left="340" w:right="113"/>
      </w:pPr>
      <w:r>
        <w:t>on public.pin_credentials</w:t>
      </w:r>
    </w:p>
    <w:p w14:paraId="25D93B17" w14:textId="77777777" w:rsidR="00884C62" w:rsidRDefault="00000000">
      <w:pPr>
        <w:pStyle w:val="CodeStyle"/>
        <w:spacing w:after="0" w:line="240" w:lineRule="auto"/>
        <w:ind w:left="340" w:right="113"/>
      </w:pPr>
      <w:r>
        <w:t>for all</w:t>
      </w:r>
    </w:p>
    <w:p w14:paraId="19BCADB6" w14:textId="77777777" w:rsidR="00884C62" w:rsidRDefault="00000000">
      <w:pPr>
        <w:pStyle w:val="CodeStyle"/>
        <w:spacing w:after="0" w:line="240" w:lineRule="auto"/>
        <w:ind w:left="340" w:right="113"/>
      </w:pPr>
      <w:r>
        <w:t>using (public.is_admin_like())</w:t>
      </w:r>
    </w:p>
    <w:p w14:paraId="7660D61D" w14:textId="77777777" w:rsidR="00884C62" w:rsidRDefault="00000000">
      <w:pPr>
        <w:pStyle w:val="CodeStyle"/>
        <w:spacing w:after="0" w:line="240" w:lineRule="auto"/>
        <w:ind w:left="340" w:right="113"/>
      </w:pPr>
      <w:r>
        <w:t>with check (public.is_admin_like());</w:t>
      </w:r>
    </w:p>
    <w:p w14:paraId="7C02FCCF" w14:textId="77777777" w:rsidR="00884C62" w:rsidRDefault="00000000">
      <w:pPr>
        <w:pStyle w:val="SectionHead"/>
        <w:spacing w:before="120" w:after="80"/>
      </w:pPr>
      <w:r>
        <w:t>7. Policy notes and important cautions</w:t>
      </w:r>
    </w:p>
    <w:p w14:paraId="19A98F28" w14:textId="77777777" w:rsidR="00884C62" w:rsidRDefault="00000000">
      <w:pPr>
        <w:spacing w:after="20"/>
        <w:ind w:hanging="198"/>
      </w:pPr>
      <w:r>
        <w:t>• For production, prefer secured RPCs or Edge Functions for role changes, archival, PIN resets, and admin timestamp corrections rather than broad direct table updates from the frontend.</w:t>
      </w:r>
    </w:p>
    <w:p w14:paraId="18E5B20C" w14:textId="77777777" w:rsidR="00884C62" w:rsidRDefault="00000000">
      <w:pPr>
        <w:spacing w:after="20"/>
        <w:ind w:hanging="198"/>
      </w:pPr>
      <w:r>
        <w:t>• The sample sessions_select_own_or_admin policy is intentionally broad enough to support the current-on-site feature, but the frontend should read the dedicated current_on_site_view instead of all sessions whenever possible.</w:t>
      </w:r>
    </w:p>
    <w:p w14:paraId="3EEC38E5" w14:textId="77777777" w:rsidR="00884C62" w:rsidRDefault="00000000">
      <w:pPr>
        <w:spacing w:after="20"/>
        <w:ind w:hanging="198"/>
      </w:pPr>
      <w:r>
        <w:t>• Supabase views do not automatically bypass underlying RLS; permissions must still make sense on base tables.</w:t>
      </w:r>
    </w:p>
    <w:p w14:paraId="074F8E6C" w14:textId="77777777" w:rsidR="00884C62" w:rsidRDefault="00000000">
      <w:pPr>
        <w:spacing w:after="20"/>
        <w:ind w:hanging="198"/>
      </w:pPr>
      <w:r>
        <w:t>• Owner protection should also be enforced in service-layer code: block deleting or demoting the only owner.</w:t>
      </w:r>
    </w:p>
    <w:p w14:paraId="121787EC" w14:textId="77777777" w:rsidR="00884C62" w:rsidRDefault="00000000">
      <w:pPr>
        <w:pStyle w:val="SectionHead"/>
        <w:spacing w:before="120" w:after="80"/>
      </w:pPr>
      <w:r>
        <w:t>8. Audit logging blueprint</w:t>
      </w:r>
    </w:p>
    <w:p w14:paraId="2BC6358A" w14:textId="77777777" w:rsidR="00884C62" w:rsidRDefault="00000000">
      <w:pPr>
        <w:pStyle w:val="CodeStyle"/>
        <w:spacing w:after="0" w:line="240" w:lineRule="auto"/>
        <w:ind w:left="340" w:right="113"/>
      </w:pPr>
      <w:r>
        <w:t>create or replace function public.write_audit_log(</w:t>
      </w:r>
    </w:p>
    <w:p w14:paraId="6E00A993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p_action text,</w:t>
      </w:r>
    </w:p>
    <w:p w14:paraId="2A766051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p_target_profile_id uuid default null,</w:t>
      </w:r>
    </w:p>
    <w:p w14:paraId="1A59DD44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p_target_session_id uuid default null,</w:t>
      </w:r>
    </w:p>
    <w:p w14:paraId="048A4B61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p_metadata jsonb default '{}'::jsonb</w:t>
      </w:r>
    </w:p>
    <w:p w14:paraId="487A7B44" w14:textId="77777777" w:rsidR="00884C62" w:rsidRDefault="00000000">
      <w:pPr>
        <w:pStyle w:val="CodeStyle"/>
        <w:spacing w:after="0" w:line="240" w:lineRule="auto"/>
        <w:ind w:left="340" w:right="113"/>
      </w:pPr>
      <w:r>
        <w:t>) returns void</w:t>
      </w:r>
    </w:p>
    <w:p w14:paraId="1DD7ADEE" w14:textId="77777777" w:rsidR="00884C62" w:rsidRDefault="00000000">
      <w:pPr>
        <w:pStyle w:val="CodeStyle"/>
        <w:spacing w:after="0" w:line="240" w:lineRule="auto"/>
        <w:ind w:left="340" w:right="113"/>
      </w:pPr>
      <w:r>
        <w:t>language plpgsql</w:t>
      </w:r>
    </w:p>
    <w:p w14:paraId="76384F36" w14:textId="77777777" w:rsidR="00884C62" w:rsidRDefault="00000000">
      <w:pPr>
        <w:pStyle w:val="CodeStyle"/>
        <w:spacing w:after="0" w:line="240" w:lineRule="auto"/>
        <w:ind w:left="340" w:right="113"/>
      </w:pPr>
      <w:r>
        <w:t>security definer</w:t>
      </w:r>
    </w:p>
    <w:p w14:paraId="6943BCF5" w14:textId="77777777" w:rsidR="00884C62" w:rsidRDefault="00000000">
      <w:pPr>
        <w:pStyle w:val="CodeStyle"/>
        <w:spacing w:after="0" w:line="240" w:lineRule="auto"/>
        <w:ind w:left="340" w:right="113"/>
      </w:pPr>
      <w:r>
        <w:lastRenderedPageBreak/>
        <w:t>set search_path = public</w:t>
      </w:r>
    </w:p>
    <w:p w14:paraId="66B4E409" w14:textId="77777777" w:rsidR="00884C62" w:rsidRDefault="00000000">
      <w:pPr>
        <w:pStyle w:val="CodeStyle"/>
        <w:spacing w:after="0" w:line="240" w:lineRule="auto"/>
        <w:ind w:left="340" w:right="113"/>
      </w:pPr>
      <w:r>
        <w:t>as $$</w:t>
      </w:r>
    </w:p>
    <w:p w14:paraId="449D0FBA" w14:textId="77777777" w:rsidR="00884C62" w:rsidRDefault="00000000">
      <w:pPr>
        <w:pStyle w:val="CodeStyle"/>
        <w:spacing w:after="0" w:line="240" w:lineRule="auto"/>
        <w:ind w:left="340" w:right="113"/>
      </w:pPr>
      <w:r>
        <w:t>declare</w:t>
      </w:r>
    </w:p>
    <w:p w14:paraId="58711FF8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v_actor uuid;</w:t>
      </w:r>
    </w:p>
    <w:p w14:paraId="06E45F4A" w14:textId="77777777" w:rsidR="00884C62" w:rsidRDefault="00000000">
      <w:pPr>
        <w:pStyle w:val="CodeStyle"/>
        <w:spacing w:after="0" w:line="240" w:lineRule="auto"/>
        <w:ind w:left="340" w:right="113"/>
      </w:pPr>
      <w:r>
        <w:t>begin</w:t>
      </w:r>
    </w:p>
    <w:p w14:paraId="02284678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select id into v_actor from public.profiles where user_id = auth.uid();</w:t>
      </w:r>
    </w:p>
    <w:p w14:paraId="5E241FFD" w14:textId="77777777" w:rsidR="00884C62" w:rsidRDefault="00884C62">
      <w:pPr>
        <w:pStyle w:val="CodeStyle"/>
        <w:spacing w:after="0" w:line="240" w:lineRule="auto"/>
        <w:ind w:left="340" w:right="113"/>
      </w:pPr>
    </w:p>
    <w:p w14:paraId="2AEC282C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insert into public.audit_log (</w:t>
      </w:r>
    </w:p>
    <w:p w14:paraId="40CDE2BF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  performed_by_profile_id, action, target_profile_id, target_session_id, metadata</w:t>
      </w:r>
    </w:p>
    <w:p w14:paraId="35808D28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) values (</w:t>
      </w:r>
    </w:p>
    <w:p w14:paraId="1FB41438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  v_actor, p_action, p_target_profile_id, p_target_session_id, p_metadata</w:t>
      </w:r>
    </w:p>
    <w:p w14:paraId="5A787645" w14:textId="77777777" w:rsidR="00884C62" w:rsidRDefault="00000000">
      <w:pPr>
        <w:pStyle w:val="CodeStyle"/>
        <w:spacing w:after="0" w:line="240" w:lineRule="auto"/>
        <w:ind w:left="340" w:right="113"/>
      </w:pPr>
      <w:r>
        <w:t xml:space="preserve">  );</w:t>
      </w:r>
    </w:p>
    <w:p w14:paraId="5A5E0B4F" w14:textId="77777777" w:rsidR="00884C62" w:rsidRDefault="00000000">
      <w:pPr>
        <w:pStyle w:val="CodeStyle"/>
        <w:spacing w:after="0" w:line="240" w:lineRule="auto"/>
        <w:ind w:left="340" w:right="113"/>
      </w:pPr>
      <w:r>
        <w:t>end;</w:t>
      </w:r>
    </w:p>
    <w:p w14:paraId="64E4B229" w14:textId="77777777" w:rsidR="00884C62" w:rsidRDefault="00000000">
      <w:pPr>
        <w:pStyle w:val="CodeStyle"/>
        <w:spacing w:after="0" w:line="240" w:lineRule="auto"/>
        <w:ind w:left="340" w:right="113"/>
      </w:pPr>
      <w:r>
        <w:t>$$;</w:t>
      </w:r>
    </w:p>
    <w:p w14:paraId="3493AE47" w14:textId="77777777" w:rsidR="00884C62" w:rsidRDefault="00000000">
      <w:pPr>
        <w:pStyle w:val="SectionHead"/>
        <w:spacing w:before="120" w:after="80"/>
      </w:pPr>
      <w:r>
        <w:t>9. Realtime setup guidance</w:t>
      </w:r>
    </w:p>
    <w:p w14:paraId="2091BC67" w14:textId="77777777" w:rsidR="00884C62" w:rsidRDefault="00000000">
      <w:pPr>
        <w:spacing w:after="20"/>
        <w:ind w:hanging="198"/>
      </w:pPr>
      <w:r>
        <w:t>• Subscribe clients to INSERT and UPDATE events on public.sessions.</w:t>
      </w:r>
    </w:p>
    <w:p w14:paraId="11F57065" w14:textId="77777777" w:rsidR="00884C62" w:rsidRDefault="00000000">
      <w:pPr>
        <w:spacing w:after="20"/>
        <w:ind w:hanging="198"/>
      </w:pPr>
      <w:r>
        <w:t>• On each event, revalidate three main queries: current on-site list, current user session status, and recent history table.</w:t>
      </w:r>
    </w:p>
    <w:p w14:paraId="0FE59648" w14:textId="77777777" w:rsidR="00884C62" w:rsidRDefault="00000000">
      <w:pPr>
        <w:spacing w:after="20"/>
        <w:ind w:hanging="198"/>
      </w:pPr>
      <w:r>
        <w:t>• Do not keep a separate client-only presence register; refetch from the database to avoid drift.</w:t>
      </w:r>
    </w:p>
    <w:p w14:paraId="75C2F57C" w14:textId="77777777" w:rsidR="00884C62" w:rsidRDefault="00000000">
      <w:pPr>
        <w:pStyle w:val="SectionHead"/>
        <w:spacing w:before="120" w:after="80"/>
      </w:pPr>
      <w:r>
        <w:t>10. Seed data and bootstrap rules</w:t>
      </w:r>
    </w:p>
    <w:p w14:paraId="53509221" w14:textId="77777777" w:rsidR="00884C62" w:rsidRDefault="00000000">
      <w:pPr>
        <w:spacing w:after="20"/>
        <w:ind w:hanging="198"/>
      </w:pPr>
      <w:r>
        <w:t>• Create the single owner account first through Supabase Auth, then insert its matching profile row with role = owner.</w:t>
      </w:r>
    </w:p>
    <w:p w14:paraId="5502CE09" w14:textId="77777777" w:rsidR="00884C62" w:rsidRDefault="00000000">
      <w:pPr>
        <w:spacing w:after="20"/>
        <w:ind w:hanging="198"/>
      </w:pPr>
      <w:r>
        <w:t>• Insert one settings row during initial migration. Treat settings as singleton in the UI.</w:t>
      </w:r>
    </w:p>
    <w:p w14:paraId="67A70523" w14:textId="77777777" w:rsidR="00884C62" w:rsidRDefault="00000000">
      <w:pPr>
        <w:spacing w:after="20"/>
        <w:ind w:hanging="198"/>
      </w:pPr>
      <w:r>
        <w:t>• When creating a new kiosk-enabled user, generate a random temporary PIN, hash it server-side, and force a reset when practical.</w:t>
      </w:r>
    </w:p>
    <w:p w14:paraId="0D7CEFB4" w14:textId="77777777" w:rsidR="00884C62" w:rsidRDefault="00000000">
      <w:pPr>
        <w:pStyle w:val="SectionHead"/>
        <w:spacing w:before="120" w:after="80"/>
      </w:pPr>
      <w:r>
        <w:t>11. Suggested migration order</w:t>
      </w:r>
    </w:p>
    <w:p w14:paraId="0D0473A8" w14:textId="77777777" w:rsidR="00884C62" w:rsidRDefault="00000000">
      <w:pPr>
        <w:spacing w:after="20"/>
        <w:ind w:hanging="198"/>
      </w:pPr>
      <w:r>
        <w:t>• Create enums and extensions.</w:t>
      </w:r>
    </w:p>
    <w:p w14:paraId="7ED5AE66" w14:textId="77777777" w:rsidR="00884C62" w:rsidRDefault="00000000">
      <w:pPr>
        <w:spacing w:after="20"/>
        <w:ind w:hanging="198"/>
      </w:pPr>
      <w:r>
        <w:t>• Create tables.</w:t>
      </w:r>
    </w:p>
    <w:p w14:paraId="66906C00" w14:textId="77777777" w:rsidR="00884C62" w:rsidRDefault="00000000">
      <w:pPr>
        <w:spacing w:after="20"/>
        <w:ind w:hanging="198"/>
      </w:pPr>
      <w:r>
        <w:t>• Create indexes and partial unique open-session constraint.</w:t>
      </w:r>
    </w:p>
    <w:p w14:paraId="4D8C1A09" w14:textId="77777777" w:rsidR="00884C62" w:rsidRDefault="00000000">
      <w:pPr>
        <w:spacing w:after="20"/>
        <w:ind w:hanging="198"/>
      </w:pPr>
      <w:r>
        <w:t>• Create helper functions and updated_at triggers.</w:t>
      </w:r>
    </w:p>
    <w:p w14:paraId="12CFA38A" w14:textId="77777777" w:rsidR="00884C62" w:rsidRDefault="00000000">
      <w:pPr>
        <w:spacing w:after="20"/>
        <w:ind w:hanging="198"/>
      </w:pPr>
      <w:r>
        <w:t>• Create views.</w:t>
      </w:r>
    </w:p>
    <w:p w14:paraId="42C1978F" w14:textId="77777777" w:rsidR="00884C62" w:rsidRDefault="00000000">
      <w:pPr>
        <w:spacing w:after="20"/>
        <w:ind w:hanging="198"/>
      </w:pPr>
      <w:r>
        <w:t>• Enable RLS and add policies.</w:t>
      </w:r>
    </w:p>
    <w:p w14:paraId="17E02C28" w14:textId="77777777" w:rsidR="00884C62" w:rsidRDefault="00000000">
      <w:pPr>
        <w:spacing w:after="20"/>
        <w:ind w:hanging="198"/>
      </w:pPr>
      <w:r>
        <w:t>• Seed owner and settings.</w:t>
      </w:r>
    </w:p>
    <w:p w14:paraId="0E0AC0E4" w14:textId="77777777" w:rsidR="00884C62" w:rsidRDefault="00000000">
      <w:pPr>
        <w:spacing w:after="20"/>
        <w:ind w:hanging="198"/>
      </w:pPr>
      <w:r>
        <w:t>• Add Edge Functions / RPCs for kiosk validation, admin corrections, and alert jobs.</w:t>
      </w:r>
    </w:p>
    <w:p w14:paraId="4D96B3CF" w14:textId="77777777" w:rsidR="00884C62" w:rsidRDefault="00000000">
      <w:pPr>
        <w:pStyle w:val="SectionHead"/>
        <w:spacing w:before="120" w:after="80"/>
      </w:pPr>
      <w:r>
        <w:t>12. MVP build in about 3 hours - realistic sprint plan</w:t>
      </w:r>
    </w:p>
    <w:p w14:paraId="297CE2E5" w14:textId="77777777" w:rsidR="00884C62" w:rsidRDefault="00000000">
      <w:pPr>
        <w:pStyle w:val="SubHead"/>
        <w:spacing w:before="120" w:after="80"/>
      </w:pPr>
      <w:r>
        <w:t>Hour 0:00 - 0:30 | Scaffold</w:t>
      </w:r>
    </w:p>
    <w:p w14:paraId="371924BD" w14:textId="77777777" w:rsidR="00884C62" w:rsidRDefault="00000000">
      <w:pPr>
        <w:spacing w:after="20"/>
        <w:ind w:hanging="198"/>
      </w:pPr>
      <w:r>
        <w:t>• Use Codex to generate a Next.js + TypeScript + Tailwind app with Supabase client setup and PWA manifest.</w:t>
      </w:r>
    </w:p>
    <w:p w14:paraId="5AA32D51" w14:textId="77777777" w:rsidR="00884C62" w:rsidRDefault="00000000">
      <w:pPr>
        <w:spacing w:after="20"/>
        <w:ind w:hanging="198"/>
      </w:pPr>
      <w:r>
        <w:t>• Create routes: /login, /dashboard, /history, /admin, /kiosk.</w:t>
      </w:r>
    </w:p>
    <w:p w14:paraId="410E6148" w14:textId="77777777" w:rsidR="00884C62" w:rsidRDefault="00000000">
      <w:pPr>
        <w:spacing w:after="20"/>
        <w:ind w:hanging="198"/>
      </w:pPr>
      <w:r>
        <w:t>• Add a shared layout with auth gate and role badge.</w:t>
      </w:r>
    </w:p>
    <w:p w14:paraId="5FB6CD5D" w14:textId="77777777" w:rsidR="00884C62" w:rsidRDefault="00000000">
      <w:pPr>
        <w:pStyle w:val="SubHead"/>
        <w:spacing w:before="120" w:after="80"/>
      </w:pPr>
      <w:r>
        <w:t>Hour 0:30 - 1:10 | Database + auth</w:t>
      </w:r>
    </w:p>
    <w:p w14:paraId="02F14A32" w14:textId="77777777" w:rsidR="00884C62" w:rsidRDefault="00000000">
      <w:pPr>
        <w:spacing w:after="20"/>
        <w:ind w:hanging="198"/>
      </w:pPr>
      <w:r>
        <w:t>• Paste the SQL schema and policies into Supabase SQL editor.</w:t>
      </w:r>
    </w:p>
    <w:p w14:paraId="7DB818BB" w14:textId="77777777" w:rsidR="00884C62" w:rsidRDefault="00000000">
      <w:pPr>
        <w:spacing w:after="20"/>
        <w:ind w:hanging="198"/>
      </w:pPr>
      <w:r>
        <w:t>• Create owner user, seed settings, and create 2-3 test users.</w:t>
      </w:r>
    </w:p>
    <w:p w14:paraId="1A99C376" w14:textId="77777777" w:rsidR="00884C62" w:rsidRDefault="00000000">
      <w:pPr>
        <w:spacing w:after="20"/>
        <w:ind w:hanging="198"/>
      </w:pPr>
      <w:r>
        <w:t>• Wire login, logout, and current profile query.</w:t>
      </w:r>
    </w:p>
    <w:p w14:paraId="17EC4449" w14:textId="77777777" w:rsidR="00884C62" w:rsidRDefault="00000000">
      <w:pPr>
        <w:pStyle w:val="SubHead"/>
        <w:spacing w:before="120" w:after="80"/>
      </w:pPr>
      <w:r>
        <w:t>Hour 1:10 - 1:50 | Core user flow</w:t>
      </w:r>
    </w:p>
    <w:p w14:paraId="5E0463C2" w14:textId="77777777" w:rsidR="00884C62" w:rsidRDefault="00000000">
      <w:pPr>
        <w:spacing w:after="20"/>
        <w:ind w:hanging="198"/>
      </w:pPr>
      <w:r>
        <w:t>• Build dashboard card showing current status: In / Out, last clock time, primary Clock In or Clock Out button.</w:t>
      </w:r>
    </w:p>
    <w:p w14:paraId="6973EF01" w14:textId="77777777" w:rsidR="00884C62" w:rsidRDefault="00000000">
      <w:pPr>
        <w:spacing w:after="20"/>
        <w:ind w:hanging="198"/>
      </w:pPr>
      <w:r>
        <w:t>• Build history table for the signed-in user.</w:t>
      </w:r>
    </w:p>
    <w:p w14:paraId="1FA4D7ED" w14:textId="77777777" w:rsidR="00884C62" w:rsidRDefault="00000000">
      <w:pPr>
        <w:spacing w:after="20"/>
        <w:ind w:hanging="198"/>
      </w:pPr>
      <w:r>
        <w:t>• Implement self clock-in insert and self clock-out update.</w:t>
      </w:r>
    </w:p>
    <w:p w14:paraId="11FC5B6B" w14:textId="77777777" w:rsidR="00884C62" w:rsidRDefault="00000000">
      <w:pPr>
        <w:pStyle w:val="SubHead"/>
        <w:spacing w:before="120" w:after="80"/>
      </w:pPr>
      <w:r>
        <w:lastRenderedPageBreak/>
        <w:t>Hour 1:50 - 2:20 | Live on-site admin view</w:t>
      </w:r>
    </w:p>
    <w:p w14:paraId="194BD3D1" w14:textId="77777777" w:rsidR="00884C62" w:rsidRDefault="00000000">
      <w:pPr>
        <w:spacing w:after="20"/>
        <w:ind w:hanging="198"/>
      </w:pPr>
      <w:r>
        <w:t>• Build current_on_site_view query with realtime subscription to sessions.</w:t>
      </w:r>
    </w:p>
    <w:p w14:paraId="0D09B865" w14:textId="77777777" w:rsidR="00884C62" w:rsidRDefault="00000000">
      <w:pPr>
        <w:spacing w:after="20"/>
        <w:ind w:hanging="198"/>
      </w:pPr>
      <w:r>
        <w:t>• Show live count, names, roles, and durations.</w:t>
      </w:r>
    </w:p>
    <w:p w14:paraId="48F3A866" w14:textId="77777777" w:rsidR="00884C62" w:rsidRDefault="00000000">
      <w:pPr>
        <w:spacing w:after="20"/>
        <w:ind w:hanging="198"/>
      </w:pPr>
      <w:r>
        <w:t>• Add minimal users table with archive toggle placeholder.</w:t>
      </w:r>
    </w:p>
    <w:p w14:paraId="46902340" w14:textId="77777777" w:rsidR="00884C62" w:rsidRDefault="00000000">
      <w:pPr>
        <w:pStyle w:val="SubHead"/>
        <w:spacing w:before="120" w:after="80"/>
      </w:pPr>
      <w:r>
        <w:t>Hour 2:20 - 2:50 | Kiosk mode</w:t>
      </w:r>
    </w:p>
    <w:p w14:paraId="22A5320E" w14:textId="77777777" w:rsidR="00884C62" w:rsidRDefault="00000000">
      <w:pPr>
        <w:spacing w:after="20"/>
        <w:ind w:hanging="198"/>
      </w:pPr>
      <w:r>
        <w:t>• Implement a simple kiosk screen: identify user, enter PIN, show Clock In / Clock Out, then success reset.</w:t>
      </w:r>
    </w:p>
    <w:p w14:paraId="367E1AD4" w14:textId="77777777" w:rsidR="00884C62" w:rsidRDefault="00000000">
      <w:pPr>
        <w:spacing w:after="20"/>
        <w:ind w:hanging="198"/>
      </w:pPr>
      <w:r>
        <w:t>• Back this with one Edge Function that validates PIN, checks open session state, performs the action, and writes kiosk_events.</w:t>
      </w:r>
    </w:p>
    <w:p w14:paraId="1ED80565" w14:textId="77777777" w:rsidR="00884C62" w:rsidRDefault="00000000">
      <w:pPr>
        <w:pStyle w:val="SubHead"/>
        <w:spacing w:before="120" w:after="80"/>
      </w:pPr>
      <w:r>
        <w:t>Hour 2:50 - 3:00 | Finish</w:t>
      </w:r>
    </w:p>
    <w:p w14:paraId="6053A704" w14:textId="77777777" w:rsidR="00884C62" w:rsidRDefault="00000000">
      <w:pPr>
        <w:spacing w:after="20"/>
        <w:ind w:hanging="198"/>
      </w:pPr>
      <w:r>
        <w:t>• Install the PWA on the site tablet.</w:t>
      </w:r>
    </w:p>
    <w:p w14:paraId="043B2E8E" w14:textId="77777777" w:rsidR="00884C62" w:rsidRDefault="00000000">
      <w:pPr>
        <w:spacing w:after="20"/>
        <w:ind w:hanging="198"/>
      </w:pPr>
      <w:r>
        <w:t>• Test two browser windows for realtime updates.</w:t>
      </w:r>
    </w:p>
    <w:p w14:paraId="6D75B8DA" w14:textId="77777777" w:rsidR="00884C62" w:rsidRDefault="00000000">
      <w:pPr>
        <w:spacing w:after="20"/>
        <w:ind w:hanging="198"/>
      </w:pPr>
      <w:r>
        <w:t>• Confirm one open session maximum, permission boundaries, and admin-only screens.</w:t>
      </w:r>
    </w:p>
    <w:p w14:paraId="58417709" w14:textId="77777777" w:rsidR="00884C62" w:rsidRDefault="00000000">
      <w:pPr>
        <w:pStyle w:val="SectionHead"/>
        <w:spacing w:before="120" w:after="80"/>
      </w:pPr>
      <w:r>
        <w:t>13. Best Codex prompt to use next</w:t>
      </w:r>
    </w:p>
    <w:p w14:paraId="62806737" w14:textId="77777777" w:rsidR="00884C62" w:rsidRDefault="00000000">
      <w:pPr>
        <w:spacing w:after="40"/>
      </w:pPr>
      <w:r>
        <w:rPr>
          <w:b/>
        </w:rPr>
        <w:t>Use this prompt after the schema is in place:</w:t>
      </w:r>
    </w:p>
    <w:p w14:paraId="730485BD" w14:textId="77777777" w:rsidR="00884C62" w:rsidRDefault="00000000">
      <w:pPr>
        <w:pStyle w:val="CodeStyle"/>
        <w:spacing w:after="0" w:line="240" w:lineRule="auto"/>
        <w:ind w:left="340" w:right="113"/>
      </w:pPr>
      <w:r>
        <w:t>Build a production-lean MVP for the RCG Clocking App using Next.js App Router,</w:t>
      </w:r>
    </w:p>
    <w:p w14:paraId="0F8B9EEC" w14:textId="77777777" w:rsidR="00884C62" w:rsidRDefault="00000000">
      <w:pPr>
        <w:pStyle w:val="CodeStyle"/>
        <w:spacing w:after="0" w:line="240" w:lineRule="auto"/>
        <w:ind w:left="340" w:right="113"/>
      </w:pPr>
      <w:r>
        <w:t>TypeScript, Tailwind, and Supabase.</w:t>
      </w:r>
    </w:p>
    <w:p w14:paraId="7A5C6F90" w14:textId="77777777" w:rsidR="00884C62" w:rsidRDefault="00884C62">
      <w:pPr>
        <w:pStyle w:val="CodeStyle"/>
        <w:spacing w:after="0" w:line="240" w:lineRule="auto"/>
        <w:ind w:left="340" w:right="113"/>
      </w:pPr>
    </w:p>
    <w:p w14:paraId="4730F17B" w14:textId="77777777" w:rsidR="00884C62" w:rsidRDefault="00000000">
      <w:pPr>
        <w:pStyle w:val="CodeStyle"/>
        <w:spacing w:after="0" w:line="240" w:lineRule="auto"/>
        <w:ind w:left="340" w:right="113"/>
      </w:pPr>
      <w:r>
        <w:t>Requirements:</w:t>
      </w:r>
    </w:p>
    <w:p w14:paraId="3BACD36D" w14:textId="77777777" w:rsidR="00884C62" w:rsidRDefault="00000000">
      <w:pPr>
        <w:pStyle w:val="CodeStyle"/>
        <w:spacing w:after="0" w:line="240" w:lineRule="auto"/>
        <w:ind w:left="340" w:right="113"/>
      </w:pPr>
      <w:r>
        <w:t>- Authenticated user dashboard with clock in / clock out</w:t>
      </w:r>
    </w:p>
    <w:p w14:paraId="7037CAF8" w14:textId="77777777" w:rsidR="00884C62" w:rsidRDefault="00000000">
      <w:pPr>
        <w:pStyle w:val="CodeStyle"/>
        <w:spacing w:after="0" w:line="240" w:lineRule="auto"/>
        <w:ind w:left="340" w:right="113"/>
      </w:pPr>
      <w:r>
        <w:t>- Personal attendance history</w:t>
      </w:r>
    </w:p>
    <w:p w14:paraId="27728C26" w14:textId="77777777" w:rsidR="00884C62" w:rsidRDefault="00000000">
      <w:pPr>
        <w:pStyle w:val="CodeStyle"/>
        <w:spacing w:after="0" w:line="240" w:lineRule="auto"/>
        <w:ind w:left="340" w:right="113"/>
      </w:pPr>
      <w:r>
        <w:t>- Admin live on-site dashboard using realtime updates from sessions</w:t>
      </w:r>
    </w:p>
    <w:p w14:paraId="7077519D" w14:textId="77777777" w:rsidR="00884C62" w:rsidRDefault="00000000">
      <w:pPr>
        <w:pStyle w:val="CodeStyle"/>
        <w:spacing w:after="0" w:line="240" w:lineRule="auto"/>
        <w:ind w:left="340" w:right="113"/>
      </w:pPr>
      <w:r>
        <w:t>- Kiosk route backed by a secure server-side action / edge function for PIN validation</w:t>
      </w:r>
    </w:p>
    <w:p w14:paraId="2C82DCA3" w14:textId="77777777" w:rsidR="00884C62" w:rsidRDefault="00000000">
      <w:pPr>
        <w:pStyle w:val="CodeStyle"/>
        <w:spacing w:after="0" w:line="240" w:lineRule="auto"/>
        <w:ind w:left="340" w:right="113"/>
      </w:pPr>
      <w:r>
        <w:t>- Role-aware routing for owner/admin/developer/user</w:t>
      </w:r>
    </w:p>
    <w:p w14:paraId="33572292" w14:textId="77777777" w:rsidR="00884C62" w:rsidRDefault="00000000">
      <w:pPr>
        <w:pStyle w:val="CodeStyle"/>
        <w:spacing w:after="0" w:line="240" w:lineRule="auto"/>
        <w:ind w:left="340" w:right="113"/>
      </w:pPr>
      <w:r>
        <w:t>- Clean mobile/tablet UI using Redcatch-friendly warm styling</w:t>
      </w:r>
    </w:p>
    <w:p w14:paraId="30D60E36" w14:textId="77777777" w:rsidR="00884C62" w:rsidRDefault="00000000">
      <w:pPr>
        <w:pStyle w:val="CodeStyle"/>
        <w:spacing w:after="0" w:line="240" w:lineRule="auto"/>
        <w:ind w:left="340" w:right="113"/>
      </w:pPr>
      <w:r>
        <w:t>- Use current_on_site_view for live presence</w:t>
      </w:r>
    </w:p>
    <w:p w14:paraId="1EEBF8EC" w14:textId="77777777" w:rsidR="00884C62" w:rsidRDefault="00000000">
      <w:pPr>
        <w:pStyle w:val="CodeStyle"/>
        <w:spacing w:after="0" w:line="240" w:lineRule="auto"/>
        <w:ind w:left="340" w:right="113"/>
      </w:pPr>
      <w:r>
        <w:t>- Use the existing Supabase schema and do not redesign the database</w:t>
      </w:r>
    </w:p>
    <w:p w14:paraId="5DB93E43" w14:textId="77777777" w:rsidR="00884C62" w:rsidRDefault="00000000">
      <w:pPr>
        <w:pStyle w:val="CodeStyle"/>
        <w:spacing w:after="0" w:line="240" w:lineRule="auto"/>
        <w:ind w:left="340" w:right="113"/>
      </w:pPr>
      <w:r>
        <w:t>- Keep code modular and easy to hand over to a non-technical organisation</w:t>
      </w:r>
    </w:p>
    <w:p w14:paraId="269689F3" w14:textId="77777777" w:rsidR="00884C62" w:rsidRDefault="00884C62">
      <w:pPr>
        <w:pStyle w:val="CodeStyle"/>
        <w:spacing w:after="0" w:line="240" w:lineRule="auto"/>
        <w:ind w:left="340" w:right="113"/>
      </w:pPr>
    </w:p>
    <w:p w14:paraId="7837018C" w14:textId="77777777" w:rsidR="00884C62" w:rsidRDefault="00000000">
      <w:pPr>
        <w:pStyle w:val="CodeStyle"/>
        <w:spacing w:after="0" w:line="240" w:lineRule="auto"/>
        <w:ind w:left="340" w:right="113"/>
      </w:pPr>
      <w:r>
        <w:t>Deliver files for:</w:t>
      </w:r>
    </w:p>
    <w:p w14:paraId="714342A1" w14:textId="77777777" w:rsidR="00884C62" w:rsidRDefault="00000000">
      <w:pPr>
        <w:pStyle w:val="CodeStyle"/>
        <w:spacing w:after="0" w:line="240" w:lineRule="auto"/>
        <w:ind w:left="340" w:right="113"/>
      </w:pPr>
      <w:r>
        <w:t>- app routes</w:t>
      </w:r>
    </w:p>
    <w:p w14:paraId="3C60148C" w14:textId="77777777" w:rsidR="00884C62" w:rsidRDefault="00000000">
      <w:pPr>
        <w:pStyle w:val="CodeStyle"/>
        <w:spacing w:after="0" w:line="240" w:lineRule="auto"/>
        <w:ind w:left="340" w:right="113"/>
      </w:pPr>
      <w:r>
        <w:t>- components</w:t>
      </w:r>
    </w:p>
    <w:p w14:paraId="4D0114A7" w14:textId="77777777" w:rsidR="00884C62" w:rsidRDefault="00000000">
      <w:pPr>
        <w:pStyle w:val="CodeStyle"/>
        <w:spacing w:after="0" w:line="240" w:lineRule="auto"/>
        <w:ind w:left="340" w:right="113"/>
      </w:pPr>
      <w:r>
        <w:t>- lib/supabase helpers</w:t>
      </w:r>
    </w:p>
    <w:p w14:paraId="3D8223AF" w14:textId="77777777" w:rsidR="00884C62" w:rsidRDefault="00000000">
      <w:pPr>
        <w:pStyle w:val="CodeStyle"/>
        <w:spacing w:after="0" w:line="240" w:lineRule="auto"/>
        <w:ind w:left="340" w:right="113"/>
      </w:pPr>
      <w:r>
        <w:t>- types</w:t>
      </w:r>
    </w:p>
    <w:p w14:paraId="449FC252" w14:textId="77777777" w:rsidR="00884C62" w:rsidRDefault="00000000">
      <w:pPr>
        <w:pStyle w:val="CodeStyle"/>
        <w:spacing w:after="0" w:line="240" w:lineRule="auto"/>
        <w:ind w:left="340" w:right="113"/>
      </w:pPr>
      <w:r>
        <w:t>- basic installable PWA manifest and icons placeholders</w:t>
      </w:r>
    </w:p>
    <w:p w14:paraId="3FEEA426" w14:textId="77777777" w:rsidR="00884C62" w:rsidRDefault="00000000">
      <w:pPr>
        <w:pStyle w:val="SectionHead"/>
        <w:spacing w:before="120" w:after="80"/>
      </w:pPr>
      <w:r>
        <w:t>14. Recommended immediate next actions</w:t>
      </w:r>
    </w:p>
    <w:p w14:paraId="411C0FE9" w14:textId="77777777" w:rsidR="00884C62" w:rsidRDefault="00000000">
      <w:pPr>
        <w:spacing w:after="20"/>
        <w:ind w:hanging="198"/>
      </w:pPr>
      <w:r>
        <w:t>• Run the SQL in a Supabase development project.</w:t>
      </w:r>
    </w:p>
    <w:p w14:paraId="6C9B29C5" w14:textId="77777777" w:rsidR="00884C62" w:rsidRDefault="00000000">
      <w:pPr>
        <w:spacing w:after="20"/>
        <w:ind w:hanging="198"/>
      </w:pPr>
      <w:r>
        <w:t>• Create the owner and two test users.</w:t>
      </w:r>
    </w:p>
    <w:p w14:paraId="179E5963" w14:textId="77777777" w:rsidR="00884C62" w:rsidRDefault="00000000">
      <w:pPr>
        <w:spacing w:after="20"/>
        <w:ind w:hanging="198"/>
      </w:pPr>
      <w:r>
        <w:t>• Have Codex scaffold the MVP against this exact schema.</w:t>
      </w:r>
    </w:p>
    <w:p w14:paraId="30D7F751" w14:textId="77777777" w:rsidR="00884C62" w:rsidRDefault="00000000">
      <w:pPr>
        <w:spacing w:after="20"/>
        <w:ind w:hanging="198"/>
      </w:pPr>
      <w:r>
        <w:t>• Then return for a second-pass document covering screen map, route structure, and test cases.</w:t>
      </w:r>
    </w:p>
    <w:p w14:paraId="6837BBC9" w14:textId="77777777" w:rsidR="00884C62" w:rsidRDefault="00884C62"/>
    <w:p w14:paraId="3D2BF44C" w14:textId="77777777" w:rsidR="00884C62" w:rsidRDefault="00000000">
      <w:pPr>
        <w:pStyle w:val="SubtitleCustom"/>
        <w:spacing w:before="160" w:after="0"/>
        <w:jc w:val="center"/>
      </w:pPr>
      <w:r>
        <w:t>Prepared to align with the previously approved RCG Clocking App System Architecture.</w:t>
      </w:r>
    </w:p>
    <w:sectPr w:rsidR="00884C62" w:rsidSect="00034616">
      <w:pgSz w:w="11906" w:h="16838"/>
      <w:pgMar w:top="964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8347814">
    <w:abstractNumId w:val="8"/>
  </w:num>
  <w:num w:numId="2" w16cid:durableId="1607301107">
    <w:abstractNumId w:val="6"/>
  </w:num>
  <w:num w:numId="3" w16cid:durableId="1544290427">
    <w:abstractNumId w:val="5"/>
  </w:num>
  <w:num w:numId="4" w16cid:durableId="72700638">
    <w:abstractNumId w:val="4"/>
  </w:num>
  <w:num w:numId="5" w16cid:durableId="1377969782">
    <w:abstractNumId w:val="7"/>
  </w:num>
  <w:num w:numId="6" w16cid:durableId="1023870199">
    <w:abstractNumId w:val="3"/>
  </w:num>
  <w:num w:numId="7" w16cid:durableId="340204395">
    <w:abstractNumId w:val="2"/>
  </w:num>
  <w:num w:numId="8" w16cid:durableId="1045522570">
    <w:abstractNumId w:val="1"/>
  </w:num>
  <w:num w:numId="9" w16cid:durableId="958950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3A7D"/>
    <w:rsid w:val="00884C6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FCA48E"/>
  <w14:defaultImageDpi w14:val="300"/>
  <w15:docId w15:val="{AB3F8F47-3E8D-4D0E-9879-2DFA7100E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basedOn w:val="Normal"/>
    <w:rPr>
      <w:b/>
      <w:color w:val="C55A11"/>
      <w:sz w:val="44"/>
    </w:rPr>
  </w:style>
  <w:style w:type="paragraph" w:customStyle="1" w:styleId="SubtitleCustom">
    <w:name w:val="SubtitleCustom"/>
    <w:basedOn w:val="Normal"/>
    <w:rPr>
      <w:color w:val="666666"/>
      <w:sz w:val="22"/>
    </w:rPr>
  </w:style>
  <w:style w:type="paragraph" w:customStyle="1" w:styleId="SectionHead">
    <w:name w:val="SectionHead"/>
    <w:basedOn w:val="Normal"/>
    <w:rPr>
      <w:b/>
      <w:color w:val="C55A11"/>
      <w:sz w:val="28"/>
    </w:rPr>
  </w:style>
  <w:style w:type="paragraph" w:customStyle="1" w:styleId="SubHead">
    <w:name w:val="SubHead"/>
    <w:basedOn w:val="Normal"/>
    <w:rPr>
      <w:b/>
      <w:color w:val="2F5233"/>
      <w:sz w:val="23"/>
    </w:rPr>
  </w:style>
  <w:style w:type="paragraph" w:customStyle="1" w:styleId="CodeStyle">
    <w:name w:val="CodeStyle"/>
    <w:basedOn w:val="Normal"/>
    <w:rPr>
      <w:rFonts w:ascii="Consolas" w:eastAsia="Consolas" w:hAnsi="Consolas"/>
      <w:color w:val="222222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2845</Words>
  <Characters>16222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 Swain</cp:lastModifiedBy>
  <cp:revision>2</cp:revision>
  <dcterms:created xsi:type="dcterms:W3CDTF">2013-12-23T23:15:00Z</dcterms:created>
  <dcterms:modified xsi:type="dcterms:W3CDTF">2026-03-08T08:20:00Z</dcterms:modified>
  <cp:category/>
</cp:coreProperties>
</file>